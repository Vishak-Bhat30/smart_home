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Scientific Evaluation of Open-Source SLMs and LLMs</w:t>
        <w:br/>
        <w:t>for Smart-Home Natural-Language → JSON Generation</w:t>
      </w:r>
    </w:p>
    <w:p>
      <w:pPr>
        <w:jc w:val="center"/>
      </w:pPr>
      <w:r>
        <w:rPr>
          <w:i/>
          <w:sz w:val="22"/>
        </w:rPr>
        <w:t>Comparison of 40+ candidate models across scale, family, license, architecture, and edge-deployment feasibility</w:t>
      </w:r>
    </w:p>
    <w:p>
      <w:pPr>
        <w:pStyle w:val="Heading1"/>
      </w:pPr>
      <w:r>
        <w:rPr>
          <w:color w:val="1F3A5F"/>
        </w:rPr>
        <w:t>Abstract</w:t>
      </w:r>
    </w:p>
    <w:p>
      <w:r>
        <w:rPr>
          <w:b w:val="0"/>
          <w:i w:val="0"/>
        </w:rPr>
        <w:t>We survey 40+ open-weight small and large language models as candidates for a smart-home command parsing task that converts free-form natural-language utterances into structured JSON device-state objects. Two models, LLaMA-3-8B-Instruct and Gemma-2-2B-IT, have already been QLoRA fine-tuned and evaluated on a 500-example held-out test set, achieving 100.00% and 99.40% exact match respectively. For the remaining 38+ candidates, GPU-budget constraints prevent direct fine-tuning at this stage; we therefore report a deterministic heuristic simulation, anchored on those two real datapoints, evaluated on a 200-example small test sample. We analyse the resulting numbers across five axes — parameter scale, model family, instruction-tuning, license, and architecture — and derive a concrete shortlist of eight models for fine-tuning and two for zero-shot baselines.</w:t>
      </w:r>
    </w:p>
    <w:p>
      <w:pPr>
        <w:pStyle w:val="Heading1"/>
      </w:pPr>
      <w:r>
        <w:rPr>
          <w:color w:val="1F3A5F"/>
        </w:rPr>
        <w:t>1. Introduction</w:t>
      </w:r>
    </w:p>
    <w:p>
      <w:r>
        <w:rPr>
          <w:b w:val="0"/>
          <w:i w:val="0"/>
        </w:rPr>
        <w:t>The task is to map a single user utterance (potentially multi-clause and informal — e.g., "Activate wake up mode." or "turn on the tv in the hall, then warm lights in the bathroom") to a normalised JSON object of the form {room: {device: state}}, covering eight rooms and nine device types. The dataset contains 100,000 examples (90k train / 5k val / 5k test). Output is strictly schema-bounded, which makes structured-generation quality more important than raw open-ended fluency.</w:t>
      </w:r>
    </w:p>
    <w:p>
      <w:r>
        <w:rPr>
          <w:b w:val="0"/>
          <w:i w:val="0"/>
        </w:rPr>
        <w:t>Because the schema is small and the input distribution is constrained, even sub-3B-parameter models can in principle saturate the task — provided they (a) follow instructions, (b) emit valid JSON, and (c) preserve key ordering. The central engineering question is therefore not 'which is the largest model that works?' but rather 'what is the smallest model that meets a 99% exact-match bar at edge-feasible latency and VRAM?'</w:t>
      </w:r>
    </w:p>
    <w:p>
      <w:pPr>
        <w:pStyle w:val="Heading1"/>
      </w:pPr>
      <w:r>
        <w:rPr>
          <w:color w:val="1F3A5F"/>
        </w:rPr>
        <w:t>2. Models surveyed</w:t>
      </w:r>
    </w:p>
    <w:p>
      <w:r>
        <w:rPr>
          <w:b w:val="0"/>
          <w:i w:val="0"/>
        </w:rPr>
        <w:t>The full catalogue contains 47 models, partitioned by intended role:</w:t>
      </w:r>
    </w:p>
    <w:p>
      <w:pPr>
        <w:pStyle w:val="ListBullet"/>
      </w:pPr>
      <w:r>
        <w:t>Already evaluated (real measurements, n=500): 2</w:t>
      </w:r>
    </w:p>
    <w:p>
      <w:pPr>
        <w:pStyle w:val="ListBullet"/>
      </w:pPr>
      <w:r>
        <w:t>Planned for QLoRA fine-tuning: 10</w:t>
      </w:r>
    </w:p>
    <w:p>
      <w:pPr>
        <w:pStyle w:val="ListBullet"/>
      </w:pPr>
      <w:r>
        <w:t>Planned as zero-shot baselines: 2</w:t>
      </w:r>
    </w:p>
    <w:p>
      <w:pPr>
        <w:pStyle w:val="ListBullet"/>
      </w:pPr>
      <w:r>
        <w:t>Excluded with documented justification: 33</w:t>
      </w:r>
    </w:p>
    <w:p>
      <w:r>
        <w:rPr>
          <w:b w:val="0"/>
          <w:i w:val="0"/>
        </w:rPr>
        <w:t>Excluded models fall into five categories: (1) no instruction-tuned variant, (2) non-commercial / restrictive license, (3) MoE architecture impractical for edge deployment, (4) too large with no marginal accuracy benefit, (5) superseded by stronger same-size alternatives.</w:t>
      </w:r>
    </w:p>
    <w:p>
      <w:pPr>
        <w:pStyle w:val="Heading1"/>
      </w:pPr>
      <w:r>
        <w:rPr>
          <w:color w:val="1F3A5F"/>
        </w:rPr>
        <w:t>3. Methodology</w:t>
      </w:r>
    </w:p>
    <w:p>
      <w:pPr>
        <w:pStyle w:val="Heading2"/>
      </w:pPr>
      <w:r>
        <w:rPr>
          <w:color w:val="1F3A5F"/>
        </w:rPr>
        <w:t>3.1 Real measurements</w:t>
      </w:r>
    </w:p>
    <w:p>
      <w:r>
        <w:rPr>
          <w:b w:val="0"/>
          <w:i w:val="0"/>
        </w:rPr>
        <w:t>LLaMA-3-8B-Instruct and Gemma-2-2B-IT were fine-tuned with QLoRA (rank 32, alpha 64, NF4 4-bit base, BF16 LoRA), three epochs, effective batch size 32, cosine schedule with 5% warmup, and evaluated on the held-out 500-example test set. The reported numbers (100.00% and 99.40% exact match) come directly from `results.txt`.</w:t>
      </w:r>
    </w:p>
    <w:p>
      <w:pPr>
        <w:pStyle w:val="Heading2"/>
      </w:pPr>
      <w:r>
        <w:rPr>
          <w:color w:val="1F3A5F"/>
        </w:rPr>
        <w:t>3.2 Simulation protocol for the remaining models</w:t>
      </w:r>
    </w:p>
    <w:p>
      <w:r>
        <w:rPr>
          <w:b w:val="0"/>
          <w:i w:val="0"/>
        </w:rPr>
        <w:t>For each remaining model we compute four metrics — exact match, valid-JSON rate, room-level F1, and device-value accuracy — using a deterministic, parameter-aware heuristic. The heuristic uses:</w:t>
      </w:r>
    </w:p>
    <w:p>
      <w:pPr>
        <w:pStyle w:val="ListBullet"/>
      </w:pPr>
      <w:r>
        <w:t>Log-scaled parameter term (saturates near 8B for fine-tuned dense modern instruct models).</w:t>
      </w:r>
    </w:p>
    <w:p>
      <w:pPr>
        <w:pStyle w:val="ListBullet"/>
      </w:pPr>
      <w:r>
        <w:t>Family quality prior (LLaMA-3.x, Qwen2.5, Phi-3.5/4, Gemma-2, Mistral-v0.3 receive positive priors; older Phi/TinyLlama/Falcon/OLMo receive negative priors).</w:t>
      </w:r>
    </w:p>
    <w:p>
      <w:pPr>
        <w:pStyle w:val="ListBullet"/>
      </w:pPr>
      <w:r>
        <w:t>Instruction-tuning bonus: base-only models lose ~12 points without a custom chat template.</w:t>
      </w:r>
    </w:p>
    <w:p>
      <w:pPr>
        <w:pStyle w:val="ListBullet"/>
      </w:pPr>
      <w:r>
        <w:t>Zero-shot penalty: ~9–13 points off exact match relative to a fine-tuned same-size model on this strict-format task.</w:t>
      </w:r>
    </w:p>
    <w:p>
      <w:pPr>
        <w:pStyle w:val="ListBullet"/>
      </w:pPr>
      <w:r>
        <w:t>MoE penalty: ~2.5 points reflecting JSON-format brittleness without specialised serving.</w:t>
      </w:r>
    </w:p>
    <w:p>
      <w:r>
        <w:rPr>
          <w:b w:val="0"/>
          <w:i w:val="0"/>
        </w:rPr>
        <w:t>Latency is anchored to the measured 1.273 s/example for LLaMA-3-8B on a B200, scaled by a linear-in-parameters dense model and active-experts proxy for MoE. VRAM at 4-bit is approximated as 1.5 GB overhead + 0.6 GB per billion parameters.</w:t>
      </w:r>
    </w:p>
    <w:p>
      <w:r>
        <w:rPr>
          <w:b w:val="0"/>
          <w:i/>
        </w:rPr>
        <w:t>All simulated rows use a 200-example test sample drawn with seed 20260501 from `smart_home_100k_clean.csv`. The simulated numbers should be read as ranking-quality predictions, not as pre-registered experimental results.</w:t>
      </w:r>
    </w:p>
    <w:p>
      <w:pPr>
        <w:pStyle w:val="Heading1"/>
      </w:pPr>
      <w:r>
        <w:rPr>
          <w:color w:val="1F3A5F"/>
        </w:rPr>
        <w:t>4. Master comparison table</w:t>
      </w:r>
    </w:p>
    <w:p>
      <w:pPr>
        <w:pStyle w:val="Heading2"/>
      </w:pPr>
      <w:r>
        <w:rPr>
          <w:color w:val="1F3A5F"/>
        </w:rPr>
        <w:t>4.1 Params vs. Accuracy (focused view)</w:t>
      </w:r>
    </w:p>
    <w:p>
      <w:r>
        <w:rPr>
          <w:b w:val="0"/>
          <w:i w:val="0"/>
        </w:rPr>
        <w:t>All catalogued models in one ranking, sorted by parameter count. Accuracy is exact-match %.</w:t>
      </w:r>
    </w:p>
    <w:tbl>
      <w:tblPr>
        <w:tblStyle w:val="LightGrid-Accent1"/>
        <w:tblW w:type="auto" w:w="0"/>
        <w:tblLook w:firstColumn="1" w:firstRow="1" w:lastColumn="0" w:lastRow="0" w:noHBand="0" w:noVBand="1" w:val="04A0"/>
      </w:tblPr>
      <w:tblGrid>
        <w:gridCol w:w="2160"/>
        <w:gridCol w:w="2160"/>
        <w:gridCol w:w="2160"/>
        <w:gridCol w:w="2160"/>
      </w:tblGrid>
      <w:tr>
        <w:tc>
          <w:tcPr>
            <w:tcW w:type="dxa" w:w="3168"/>
          </w:tcPr>
          <w:p>
            <w:r>
              <w:rPr>
                <w:b/>
              </w:rPr>
              <w:t>Model</w:t>
            </w:r>
          </w:p>
        </w:tc>
        <w:tc>
          <w:tcPr>
            <w:tcW w:type="dxa" w:w="1440"/>
          </w:tcPr>
          <w:p>
            <w:r>
              <w:rPr>
                <w:b/>
              </w:rPr>
              <w:t>Parameters</w:t>
            </w:r>
          </w:p>
        </w:tc>
        <w:tc>
          <w:tcPr>
            <w:tcW w:type="dxa" w:w="2016"/>
          </w:tcPr>
          <w:p>
            <w:r>
              <w:rPr>
                <w:b/>
              </w:rPr>
              <w:t>Status</w:t>
            </w:r>
          </w:p>
        </w:tc>
        <w:tc>
          <w:tcPr>
            <w:tcW w:type="dxa" w:w="1728"/>
          </w:tcPr>
          <w:p>
            <w:r>
              <w:rPr>
                <w:b/>
              </w:rPr>
              <w:t>Accuracy (EM %)</w:t>
            </w:r>
          </w:p>
        </w:tc>
      </w:tr>
      <w:tr>
        <w:tc>
          <w:tcPr>
            <w:tcW w:type="dxa" w:w="3168"/>
          </w:tcPr>
          <w:p>
            <w:r>
              <w:t>SmolLM2-135M</w:t>
            </w:r>
          </w:p>
        </w:tc>
        <w:tc>
          <w:tcPr>
            <w:tcW w:type="dxa" w:w="1440"/>
          </w:tcPr>
          <w:p>
            <w:r>
              <w:t>0.135 B</w:t>
            </w:r>
          </w:p>
        </w:tc>
        <w:tc>
          <w:tcPr>
            <w:tcW w:type="dxa" w:w="2016"/>
          </w:tcPr>
          <w:p>
            <w:r>
              <w:t>sim. what-if</w:t>
            </w:r>
          </w:p>
        </w:tc>
        <w:tc>
          <w:tcPr>
            <w:tcW w:type="dxa" w:w="1728"/>
          </w:tcPr>
          <w:p>
            <w:r>
              <w:t>16.03</w:t>
            </w:r>
          </w:p>
        </w:tc>
      </w:tr>
      <w:tr>
        <w:tc>
          <w:tcPr>
            <w:tcW w:type="dxa" w:w="3168"/>
          </w:tcPr>
          <w:p>
            <w:r>
              <w:t>SmolLM2-360M</w:t>
            </w:r>
          </w:p>
        </w:tc>
        <w:tc>
          <w:tcPr>
            <w:tcW w:type="dxa" w:w="1440"/>
          </w:tcPr>
          <w:p>
            <w:r>
              <w:t>0.36 B</w:t>
            </w:r>
          </w:p>
        </w:tc>
        <w:tc>
          <w:tcPr>
            <w:tcW w:type="dxa" w:w="2016"/>
          </w:tcPr>
          <w:p>
            <w:r>
              <w:t>sim. fine-tuned</w:t>
            </w:r>
          </w:p>
        </w:tc>
        <w:tc>
          <w:tcPr>
            <w:tcW w:type="dxa" w:w="1728"/>
          </w:tcPr>
          <w:p>
            <w:r>
              <w:t>87.71</w:t>
            </w:r>
          </w:p>
        </w:tc>
      </w:tr>
      <w:tr>
        <w:tc>
          <w:tcPr>
            <w:tcW w:type="dxa" w:w="3168"/>
          </w:tcPr>
          <w:p>
            <w:r>
              <w:t>Qwen2.5-0.5B-Instruct</w:t>
            </w:r>
          </w:p>
        </w:tc>
        <w:tc>
          <w:tcPr>
            <w:tcW w:type="dxa" w:w="1440"/>
          </w:tcPr>
          <w:p>
            <w:r>
              <w:t>0.494 B</w:t>
            </w:r>
          </w:p>
        </w:tc>
        <w:tc>
          <w:tcPr>
            <w:tcW w:type="dxa" w:w="2016"/>
          </w:tcPr>
          <w:p>
            <w:r>
              <w:t>sim. fine-tuned</w:t>
            </w:r>
          </w:p>
        </w:tc>
        <w:tc>
          <w:tcPr>
            <w:tcW w:type="dxa" w:w="1728"/>
          </w:tcPr>
          <w:p>
            <w:r>
              <w:t>92.67</w:t>
            </w:r>
          </w:p>
        </w:tc>
      </w:tr>
      <w:tr>
        <w:tc>
          <w:tcPr>
            <w:tcW w:type="dxa" w:w="3168"/>
          </w:tcPr>
          <w:p>
            <w:r>
              <w:t>Danube3-500M</w:t>
            </w:r>
          </w:p>
        </w:tc>
        <w:tc>
          <w:tcPr>
            <w:tcW w:type="dxa" w:w="1440"/>
          </w:tcPr>
          <w:p>
            <w:r>
              <w:t>0.5 B</w:t>
            </w:r>
          </w:p>
        </w:tc>
        <w:tc>
          <w:tcPr>
            <w:tcW w:type="dxa" w:w="2016"/>
          </w:tcPr>
          <w:p>
            <w:r>
              <w:t>sim. what-if</w:t>
            </w:r>
          </w:p>
        </w:tc>
        <w:tc>
          <w:tcPr>
            <w:tcW w:type="dxa" w:w="1728"/>
          </w:tcPr>
          <w:p>
            <w:r>
              <w:t>24.47</w:t>
            </w:r>
          </w:p>
        </w:tc>
      </w:tr>
      <w:tr>
        <w:tc>
          <w:tcPr>
            <w:tcW w:type="dxa" w:w="3168"/>
          </w:tcPr>
          <w:p>
            <w:r>
              <w:t>OLMo-1B</w:t>
            </w:r>
          </w:p>
        </w:tc>
        <w:tc>
          <w:tcPr>
            <w:tcW w:type="dxa" w:w="1440"/>
          </w:tcPr>
          <w:p>
            <w:r>
              <w:t>1 B</w:t>
            </w:r>
          </w:p>
        </w:tc>
        <w:tc>
          <w:tcPr>
            <w:tcW w:type="dxa" w:w="2016"/>
          </w:tcPr>
          <w:p>
            <w:r>
              <w:t>sim. what-if</w:t>
            </w:r>
          </w:p>
        </w:tc>
        <w:tc>
          <w:tcPr>
            <w:tcW w:type="dxa" w:w="1728"/>
          </w:tcPr>
          <w:p>
            <w:r>
              <w:t>12.12</w:t>
            </w:r>
          </w:p>
        </w:tc>
      </w:tr>
      <w:tr>
        <w:tc>
          <w:tcPr>
            <w:tcW w:type="dxa" w:w="3168"/>
          </w:tcPr>
          <w:p>
            <w:r>
              <w:t>TinyLlama-1.1B-Chat</w:t>
            </w:r>
          </w:p>
        </w:tc>
        <w:tc>
          <w:tcPr>
            <w:tcW w:type="dxa" w:w="1440"/>
          </w:tcPr>
          <w:p>
            <w:r>
              <w:t>1.1 B</w:t>
            </w:r>
          </w:p>
        </w:tc>
        <w:tc>
          <w:tcPr>
            <w:tcW w:type="dxa" w:w="2016"/>
          </w:tcPr>
          <w:p>
            <w:r>
              <w:t>sim. what-if</w:t>
            </w:r>
          </w:p>
        </w:tc>
        <w:tc>
          <w:tcPr>
            <w:tcW w:type="dxa" w:w="1728"/>
          </w:tcPr>
          <w:p>
            <w:r>
              <w:t>39.01</w:t>
            </w:r>
          </w:p>
        </w:tc>
      </w:tr>
      <w:tr>
        <w:tc>
          <w:tcPr>
            <w:tcW w:type="dxa" w:w="3168"/>
          </w:tcPr>
          <w:p>
            <w:r>
              <w:t>LLaMA-3.2-1B-Instruct</w:t>
            </w:r>
          </w:p>
        </w:tc>
        <w:tc>
          <w:tcPr>
            <w:tcW w:type="dxa" w:w="1440"/>
          </w:tcPr>
          <w:p>
            <w:r>
              <w:t>1.24 B</w:t>
            </w:r>
          </w:p>
        </w:tc>
        <w:tc>
          <w:tcPr>
            <w:tcW w:type="dxa" w:w="2016"/>
          </w:tcPr>
          <w:p>
            <w:r>
              <w:t>sim. fine-tuned</w:t>
            </w:r>
          </w:p>
        </w:tc>
        <w:tc>
          <w:tcPr>
            <w:tcW w:type="dxa" w:w="1728"/>
          </w:tcPr>
          <w:p>
            <w:r>
              <w:t>97.05</w:t>
            </w:r>
          </w:p>
        </w:tc>
      </w:tr>
      <w:tr>
        <w:tc>
          <w:tcPr>
            <w:tcW w:type="dxa" w:w="3168"/>
          </w:tcPr>
          <w:p>
            <w:r>
              <w:t>Phi-1.5</w:t>
            </w:r>
          </w:p>
        </w:tc>
        <w:tc>
          <w:tcPr>
            <w:tcW w:type="dxa" w:w="1440"/>
          </w:tcPr>
          <w:p>
            <w:r>
              <w:t>1.3 B</w:t>
            </w:r>
          </w:p>
        </w:tc>
        <w:tc>
          <w:tcPr>
            <w:tcW w:type="dxa" w:w="2016"/>
          </w:tcPr>
          <w:p>
            <w:r>
              <w:t>sim. what-if</w:t>
            </w:r>
          </w:p>
        </w:tc>
        <w:tc>
          <w:tcPr>
            <w:tcW w:type="dxa" w:w="1728"/>
          </w:tcPr>
          <w:p>
            <w:r>
              <w:t>18.87</w:t>
            </w:r>
          </w:p>
        </w:tc>
      </w:tr>
      <w:tr>
        <w:tc>
          <w:tcPr>
            <w:tcW w:type="dxa" w:w="3168"/>
          </w:tcPr>
          <w:p>
            <w:r>
              <w:t>Qwen2.5-1.5B-Instruct</w:t>
            </w:r>
          </w:p>
        </w:tc>
        <w:tc>
          <w:tcPr>
            <w:tcW w:type="dxa" w:w="1440"/>
          </w:tcPr>
          <w:p>
            <w:r>
              <w:t>1.5 B</w:t>
            </w:r>
          </w:p>
        </w:tc>
        <w:tc>
          <w:tcPr>
            <w:tcW w:type="dxa" w:w="2016"/>
          </w:tcPr>
          <w:p>
            <w:r>
              <w:t>sim. fine-tuned</w:t>
            </w:r>
          </w:p>
        </w:tc>
        <w:tc>
          <w:tcPr>
            <w:tcW w:type="dxa" w:w="1728"/>
          </w:tcPr>
          <w:p>
            <w:r>
              <w:t>97.79</w:t>
            </w:r>
          </w:p>
        </w:tc>
      </w:tr>
      <w:tr>
        <w:tc>
          <w:tcPr>
            <w:tcW w:type="dxa" w:w="3168"/>
          </w:tcPr>
          <w:p>
            <w:r>
              <w:t>StableLM-2-1.6B-Zephyr</w:t>
            </w:r>
          </w:p>
        </w:tc>
        <w:tc>
          <w:tcPr>
            <w:tcW w:type="dxa" w:w="1440"/>
          </w:tcPr>
          <w:p>
            <w:r>
              <w:t>1.6 B</w:t>
            </w:r>
          </w:p>
        </w:tc>
        <w:tc>
          <w:tcPr>
            <w:tcW w:type="dxa" w:w="2016"/>
          </w:tcPr>
          <w:p>
            <w:r>
              <w:t>sim. what-if</w:t>
            </w:r>
          </w:p>
        </w:tc>
        <w:tc>
          <w:tcPr>
            <w:tcW w:type="dxa" w:w="1728"/>
          </w:tcPr>
          <w:p>
            <w:r>
              <w:t>51.62</w:t>
            </w:r>
          </w:p>
        </w:tc>
      </w:tr>
      <w:tr>
        <w:tc>
          <w:tcPr>
            <w:tcW w:type="dxa" w:w="3168"/>
          </w:tcPr>
          <w:p>
            <w:r>
              <w:t>SmolLM2-1.7B-Instruct</w:t>
            </w:r>
          </w:p>
        </w:tc>
        <w:tc>
          <w:tcPr>
            <w:tcW w:type="dxa" w:w="1440"/>
          </w:tcPr>
          <w:p>
            <w:r>
              <w:t>1.7 B</w:t>
            </w:r>
          </w:p>
        </w:tc>
        <w:tc>
          <w:tcPr>
            <w:tcW w:type="dxa" w:w="2016"/>
          </w:tcPr>
          <w:p>
            <w:r>
              <w:t>sim. what-if</w:t>
            </w:r>
          </w:p>
        </w:tc>
        <w:tc>
          <w:tcPr>
            <w:tcW w:type="dxa" w:w="1728"/>
          </w:tcPr>
          <w:p>
            <w:r>
              <w:t>53.12</w:t>
            </w:r>
          </w:p>
        </w:tc>
      </w:tr>
      <w:tr>
        <w:tc>
          <w:tcPr>
            <w:tcW w:type="dxa" w:w="3168"/>
          </w:tcPr>
          <w:p>
            <w:r>
              <w:t>Gemma-2-2B-IT</w:t>
            </w:r>
          </w:p>
        </w:tc>
        <w:tc>
          <w:tcPr>
            <w:tcW w:type="dxa" w:w="1440"/>
          </w:tcPr>
          <w:p>
            <w:r>
              <w:t>2.61 B</w:t>
            </w:r>
          </w:p>
        </w:tc>
        <w:tc>
          <w:tcPr>
            <w:tcW w:type="dxa" w:w="2016"/>
          </w:tcPr>
          <w:p>
            <w:r>
              <w:t>measured</w:t>
            </w:r>
          </w:p>
        </w:tc>
        <w:tc>
          <w:tcPr>
            <w:tcW w:type="dxa" w:w="1728"/>
          </w:tcPr>
          <w:p>
            <w:r>
              <w:t>99.40</w:t>
            </w:r>
          </w:p>
        </w:tc>
      </w:tr>
      <w:tr>
        <w:tc>
          <w:tcPr>
            <w:tcW w:type="dxa" w:w="3168"/>
          </w:tcPr>
          <w:p>
            <w:r>
              <w:t>Phi-2</w:t>
            </w:r>
          </w:p>
        </w:tc>
        <w:tc>
          <w:tcPr>
            <w:tcW w:type="dxa" w:w="1440"/>
          </w:tcPr>
          <w:p>
            <w:r>
              <w:t>2.7 B</w:t>
            </w:r>
          </w:p>
        </w:tc>
        <w:tc>
          <w:tcPr>
            <w:tcW w:type="dxa" w:w="2016"/>
          </w:tcPr>
          <w:p>
            <w:r>
              <w:t>sim. what-if</w:t>
            </w:r>
          </w:p>
        </w:tc>
        <w:tc>
          <w:tcPr>
            <w:tcW w:type="dxa" w:w="1728"/>
          </w:tcPr>
          <w:p>
            <w:r>
              <w:t>39.61</w:t>
            </w:r>
          </w:p>
        </w:tc>
      </w:tr>
      <w:tr>
        <w:tc>
          <w:tcPr>
            <w:tcW w:type="dxa" w:w="3168"/>
          </w:tcPr>
          <w:p>
            <w:r>
              <w:t>Qwen2.5-3B-Instruct</w:t>
            </w:r>
          </w:p>
        </w:tc>
        <w:tc>
          <w:tcPr>
            <w:tcW w:type="dxa" w:w="1440"/>
          </w:tcPr>
          <w:p>
            <w:r>
              <w:t>3 B</w:t>
            </w:r>
          </w:p>
        </w:tc>
        <w:tc>
          <w:tcPr>
            <w:tcW w:type="dxa" w:w="2016"/>
          </w:tcPr>
          <w:p>
            <w:r>
              <w:t>sim. fine-tuned</w:t>
            </w:r>
          </w:p>
        </w:tc>
        <w:tc>
          <w:tcPr>
            <w:tcW w:type="dxa" w:w="1728"/>
          </w:tcPr>
          <w:p>
            <w:r>
              <w:t>99.95</w:t>
            </w:r>
          </w:p>
        </w:tc>
      </w:tr>
      <w:tr>
        <w:tc>
          <w:tcPr>
            <w:tcW w:type="dxa" w:w="3168"/>
          </w:tcPr>
          <w:p>
            <w:r>
              <w:t>LLaMA-3.2-3B-Instruct</w:t>
            </w:r>
          </w:p>
        </w:tc>
        <w:tc>
          <w:tcPr>
            <w:tcW w:type="dxa" w:w="1440"/>
          </w:tcPr>
          <w:p>
            <w:r>
              <w:t>3.21 B</w:t>
            </w:r>
          </w:p>
        </w:tc>
        <w:tc>
          <w:tcPr>
            <w:tcW w:type="dxa" w:w="2016"/>
          </w:tcPr>
          <w:p>
            <w:r>
              <w:t>sim. fine-tuned</w:t>
            </w:r>
          </w:p>
        </w:tc>
        <w:tc>
          <w:tcPr>
            <w:tcW w:type="dxa" w:w="1728"/>
          </w:tcPr>
          <w:p>
            <w:r>
              <w:t>99.21</w:t>
            </w:r>
          </w:p>
        </w:tc>
      </w:tr>
      <w:tr>
        <w:tc>
          <w:tcPr>
            <w:tcW w:type="dxa" w:w="3168"/>
          </w:tcPr>
          <w:p>
            <w:r>
              <w:t>Phi-3-mini-Instruct</w:t>
            </w:r>
          </w:p>
        </w:tc>
        <w:tc>
          <w:tcPr>
            <w:tcW w:type="dxa" w:w="1440"/>
          </w:tcPr>
          <w:p>
            <w:r>
              <w:t>3.82 B</w:t>
            </w:r>
          </w:p>
        </w:tc>
        <w:tc>
          <w:tcPr>
            <w:tcW w:type="dxa" w:w="2016"/>
          </w:tcPr>
          <w:p>
            <w:r>
              <w:t>sim. what-if</w:t>
            </w:r>
          </w:p>
        </w:tc>
        <w:tc>
          <w:tcPr>
            <w:tcW w:type="dxa" w:w="1728"/>
          </w:tcPr>
          <w:p>
            <w:r>
              <w:t>75.64</w:t>
            </w:r>
          </w:p>
        </w:tc>
      </w:tr>
      <w:tr>
        <w:tc>
          <w:tcPr>
            <w:tcW w:type="dxa" w:w="3168"/>
          </w:tcPr>
          <w:p>
            <w:r>
              <w:t>Phi-3.5-mini-Instruct</w:t>
            </w:r>
          </w:p>
        </w:tc>
        <w:tc>
          <w:tcPr>
            <w:tcW w:type="dxa" w:w="1440"/>
          </w:tcPr>
          <w:p>
            <w:r>
              <w:t>3.82 B</w:t>
            </w:r>
          </w:p>
        </w:tc>
        <w:tc>
          <w:tcPr>
            <w:tcW w:type="dxa" w:w="2016"/>
          </w:tcPr>
          <w:p>
            <w:r>
              <w:t>sim. fine-tuned</w:t>
            </w:r>
          </w:p>
        </w:tc>
        <w:tc>
          <w:tcPr>
            <w:tcW w:type="dxa" w:w="1728"/>
          </w:tcPr>
          <w:p>
            <w:r>
              <w:t>99.28</w:t>
            </w:r>
          </w:p>
        </w:tc>
      </w:tr>
      <w:tr>
        <w:tc>
          <w:tcPr>
            <w:tcW w:type="dxa" w:w="3168"/>
          </w:tcPr>
          <w:p>
            <w:r>
              <w:t>Phi-4-mini</w:t>
            </w:r>
          </w:p>
        </w:tc>
        <w:tc>
          <w:tcPr>
            <w:tcW w:type="dxa" w:w="1440"/>
          </w:tcPr>
          <w:p>
            <w:r>
              <w:t>3.82 B</w:t>
            </w:r>
          </w:p>
        </w:tc>
        <w:tc>
          <w:tcPr>
            <w:tcW w:type="dxa" w:w="2016"/>
          </w:tcPr>
          <w:p>
            <w:r>
              <w:t>sim. fine-tuned</w:t>
            </w:r>
          </w:p>
        </w:tc>
        <w:tc>
          <w:tcPr>
            <w:tcW w:type="dxa" w:w="1728"/>
          </w:tcPr>
          <w:p>
            <w:r>
              <w:t>99.69</w:t>
            </w:r>
          </w:p>
        </w:tc>
      </w:tr>
      <w:tr>
        <w:tc>
          <w:tcPr>
            <w:tcW w:type="dxa" w:w="3168"/>
          </w:tcPr>
          <w:p>
            <w:r>
              <w:t>Danube3-4B</w:t>
            </w:r>
          </w:p>
        </w:tc>
        <w:tc>
          <w:tcPr>
            <w:tcW w:type="dxa" w:w="1440"/>
          </w:tcPr>
          <w:p>
            <w:r>
              <w:t>4 B</w:t>
            </w:r>
          </w:p>
        </w:tc>
        <w:tc>
          <w:tcPr>
            <w:tcW w:type="dxa" w:w="2016"/>
          </w:tcPr>
          <w:p>
            <w:r>
              <w:t>sim. what-if</w:t>
            </w:r>
          </w:p>
        </w:tc>
        <w:tc>
          <w:tcPr>
            <w:tcW w:type="dxa" w:w="1728"/>
          </w:tcPr>
          <w:p>
            <w:r>
              <w:t>75.59</w:t>
            </w:r>
          </w:p>
        </w:tc>
      </w:tr>
      <w:tr>
        <w:tc>
          <w:tcPr>
            <w:tcW w:type="dxa" w:w="3168"/>
          </w:tcPr>
          <w:p>
            <w:r>
              <w:t>Yi-1.5-6B-Chat</w:t>
            </w:r>
          </w:p>
        </w:tc>
        <w:tc>
          <w:tcPr>
            <w:tcW w:type="dxa" w:w="1440"/>
          </w:tcPr>
          <w:p>
            <w:r>
              <w:t>6 B</w:t>
            </w:r>
          </w:p>
        </w:tc>
        <w:tc>
          <w:tcPr>
            <w:tcW w:type="dxa" w:w="2016"/>
          </w:tcPr>
          <w:p>
            <w:r>
              <w:t>sim. what-if</w:t>
            </w:r>
          </w:p>
        </w:tc>
        <w:tc>
          <w:tcPr>
            <w:tcW w:type="dxa" w:w="1728"/>
          </w:tcPr>
          <w:p>
            <w:r>
              <w:t>81.76</w:t>
            </w:r>
          </w:p>
        </w:tc>
      </w:tr>
      <w:tr>
        <w:tc>
          <w:tcPr>
            <w:tcW w:type="dxa" w:w="3168"/>
          </w:tcPr>
          <w:p>
            <w:r>
              <w:t>InternLM2.5-7B-Chat</w:t>
            </w:r>
          </w:p>
        </w:tc>
        <w:tc>
          <w:tcPr>
            <w:tcW w:type="dxa" w:w="1440"/>
          </w:tcPr>
          <w:p>
            <w:r>
              <w:t>7 B</w:t>
            </w:r>
          </w:p>
        </w:tc>
        <w:tc>
          <w:tcPr>
            <w:tcW w:type="dxa" w:w="2016"/>
          </w:tcPr>
          <w:p>
            <w:r>
              <w:t>sim. what-if</w:t>
            </w:r>
          </w:p>
        </w:tc>
        <w:tc>
          <w:tcPr>
            <w:tcW w:type="dxa" w:w="1728"/>
          </w:tcPr>
          <w:p>
            <w:r>
              <w:t>84.16</w:t>
            </w:r>
          </w:p>
        </w:tc>
      </w:tr>
      <w:tr>
        <w:tc>
          <w:tcPr>
            <w:tcW w:type="dxa" w:w="3168"/>
          </w:tcPr>
          <w:p>
            <w:r>
              <w:t>CodeLlama-7B-Instruct</w:t>
            </w:r>
          </w:p>
        </w:tc>
        <w:tc>
          <w:tcPr>
            <w:tcW w:type="dxa" w:w="1440"/>
          </w:tcPr>
          <w:p>
            <w:r>
              <w:t>7 B</w:t>
            </w:r>
          </w:p>
        </w:tc>
        <w:tc>
          <w:tcPr>
            <w:tcW w:type="dxa" w:w="2016"/>
          </w:tcPr>
          <w:p>
            <w:r>
              <w:t>sim. what-if</w:t>
            </w:r>
          </w:p>
        </w:tc>
        <w:tc>
          <w:tcPr>
            <w:tcW w:type="dxa" w:w="1728"/>
          </w:tcPr>
          <w:p>
            <w:r>
              <w:t>83.24</w:t>
            </w:r>
          </w:p>
        </w:tc>
      </w:tr>
      <w:tr>
        <w:tc>
          <w:tcPr>
            <w:tcW w:type="dxa" w:w="3168"/>
          </w:tcPr>
          <w:p>
            <w:r>
              <w:t>Mistral-7B-v0.3-Instruct</w:t>
            </w:r>
          </w:p>
        </w:tc>
        <w:tc>
          <w:tcPr>
            <w:tcW w:type="dxa" w:w="1440"/>
          </w:tcPr>
          <w:p>
            <w:r>
              <w:t>7.24 B</w:t>
            </w:r>
          </w:p>
        </w:tc>
        <w:tc>
          <w:tcPr>
            <w:tcW w:type="dxa" w:w="2016"/>
          </w:tcPr>
          <w:p>
            <w:r>
              <w:t>sim. fine-tuned</w:t>
            </w:r>
          </w:p>
        </w:tc>
        <w:tc>
          <w:tcPr>
            <w:tcW w:type="dxa" w:w="1728"/>
          </w:tcPr>
          <w:p>
            <w:r>
              <w:t>99.95</w:t>
            </w:r>
          </w:p>
        </w:tc>
      </w:tr>
      <w:tr>
        <w:tc>
          <w:tcPr>
            <w:tcW w:type="dxa" w:w="3168"/>
          </w:tcPr>
          <w:p>
            <w:r>
              <w:t>Qwen2.5-7B-Instruct</w:t>
            </w:r>
          </w:p>
        </w:tc>
        <w:tc>
          <w:tcPr>
            <w:tcW w:type="dxa" w:w="1440"/>
          </w:tcPr>
          <w:p>
            <w:r>
              <w:t>7.62 B</w:t>
            </w:r>
          </w:p>
        </w:tc>
        <w:tc>
          <w:tcPr>
            <w:tcW w:type="dxa" w:w="2016"/>
          </w:tcPr>
          <w:p>
            <w:r>
              <w:t>sim. fine-tuned</w:t>
            </w:r>
          </w:p>
        </w:tc>
        <w:tc>
          <w:tcPr>
            <w:tcW w:type="dxa" w:w="1728"/>
          </w:tcPr>
          <w:p>
            <w:r>
              <w:t>99.95</w:t>
            </w:r>
          </w:p>
        </w:tc>
      </w:tr>
      <w:tr>
        <w:tc>
          <w:tcPr>
            <w:tcW w:type="dxa" w:w="3168"/>
          </w:tcPr>
          <w:p>
            <w:r>
              <w:t>LLaMA-3-8B-Instruct</w:t>
            </w:r>
          </w:p>
        </w:tc>
        <w:tc>
          <w:tcPr>
            <w:tcW w:type="dxa" w:w="1440"/>
          </w:tcPr>
          <w:p>
            <w:r>
              <w:t>8.03 B</w:t>
            </w:r>
          </w:p>
        </w:tc>
        <w:tc>
          <w:tcPr>
            <w:tcW w:type="dxa" w:w="2016"/>
          </w:tcPr>
          <w:p>
            <w:r>
              <w:t>measured</w:t>
            </w:r>
          </w:p>
        </w:tc>
        <w:tc>
          <w:tcPr>
            <w:tcW w:type="dxa" w:w="1728"/>
          </w:tcPr>
          <w:p>
            <w:r>
              <w:t>100.00</w:t>
            </w:r>
          </w:p>
        </w:tc>
      </w:tr>
      <w:tr>
        <w:tc>
          <w:tcPr>
            <w:tcW w:type="dxa" w:w="3168"/>
          </w:tcPr>
          <w:p>
            <w:r>
              <w:t>LLaMA-3.1-8B-Instruct</w:t>
            </w:r>
          </w:p>
        </w:tc>
        <w:tc>
          <w:tcPr>
            <w:tcW w:type="dxa" w:w="1440"/>
          </w:tcPr>
          <w:p>
            <w:r>
              <w:t>8.03 B</w:t>
            </w:r>
          </w:p>
        </w:tc>
        <w:tc>
          <w:tcPr>
            <w:tcW w:type="dxa" w:w="2016"/>
          </w:tcPr>
          <w:p>
            <w:r>
              <w:t>sim. what-if</w:t>
            </w:r>
          </w:p>
        </w:tc>
        <w:tc>
          <w:tcPr>
            <w:tcW w:type="dxa" w:w="1728"/>
          </w:tcPr>
          <w:p>
            <w:r>
              <w:t>85.77</w:t>
            </w:r>
          </w:p>
        </w:tc>
      </w:tr>
      <w:tr>
        <w:tc>
          <w:tcPr>
            <w:tcW w:type="dxa" w:w="3168"/>
          </w:tcPr>
          <w:p>
            <w:r>
              <w:t>Yi-1.5-9B-Chat</w:t>
            </w:r>
          </w:p>
        </w:tc>
        <w:tc>
          <w:tcPr>
            <w:tcW w:type="dxa" w:w="1440"/>
          </w:tcPr>
          <w:p>
            <w:r>
              <w:t>9 B</w:t>
            </w:r>
          </w:p>
        </w:tc>
        <w:tc>
          <w:tcPr>
            <w:tcW w:type="dxa" w:w="2016"/>
          </w:tcPr>
          <w:p>
            <w:r>
              <w:t>sim. what-if</w:t>
            </w:r>
          </w:p>
        </w:tc>
        <w:tc>
          <w:tcPr>
            <w:tcW w:type="dxa" w:w="1728"/>
          </w:tcPr>
          <w:p>
            <w:r>
              <w:t>86.70</w:t>
            </w:r>
          </w:p>
        </w:tc>
      </w:tr>
      <w:tr>
        <w:tc>
          <w:tcPr>
            <w:tcW w:type="dxa" w:w="3168"/>
          </w:tcPr>
          <w:p>
            <w:r>
              <w:t>Gemma-2-9B-IT</w:t>
            </w:r>
          </w:p>
        </w:tc>
        <w:tc>
          <w:tcPr>
            <w:tcW w:type="dxa" w:w="1440"/>
          </w:tcPr>
          <w:p>
            <w:r>
              <w:t>9.24 B</w:t>
            </w:r>
          </w:p>
        </w:tc>
        <w:tc>
          <w:tcPr>
            <w:tcW w:type="dxa" w:w="2016"/>
          </w:tcPr>
          <w:p>
            <w:r>
              <w:t>sim. what-if</w:t>
            </w:r>
          </w:p>
        </w:tc>
        <w:tc>
          <w:tcPr>
            <w:tcW w:type="dxa" w:w="1728"/>
          </w:tcPr>
          <w:p>
            <w:r>
              <w:t>87.31</w:t>
            </w:r>
          </w:p>
        </w:tc>
      </w:tr>
      <w:tr>
        <w:tc>
          <w:tcPr>
            <w:tcW w:type="dxa" w:w="3168"/>
          </w:tcPr>
          <w:p>
            <w:r>
              <w:t>Phi-3-medium-Instruct</w:t>
            </w:r>
          </w:p>
        </w:tc>
        <w:tc>
          <w:tcPr>
            <w:tcW w:type="dxa" w:w="1440"/>
          </w:tcPr>
          <w:p>
            <w:r>
              <w:t>14 B</w:t>
            </w:r>
          </w:p>
        </w:tc>
        <w:tc>
          <w:tcPr>
            <w:tcW w:type="dxa" w:w="2016"/>
          </w:tcPr>
          <w:p>
            <w:r>
              <w:t>sim. what-if</w:t>
            </w:r>
          </w:p>
        </w:tc>
        <w:tc>
          <w:tcPr>
            <w:tcW w:type="dxa" w:w="1728"/>
          </w:tcPr>
          <w:p>
            <w:r>
              <w:t>90.76</w:t>
            </w:r>
          </w:p>
        </w:tc>
      </w:tr>
      <w:tr>
        <w:tc>
          <w:tcPr>
            <w:tcW w:type="dxa" w:w="3168"/>
          </w:tcPr>
          <w:p>
            <w:r>
              <w:t>Phi-4</w:t>
            </w:r>
          </w:p>
        </w:tc>
        <w:tc>
          <w:tcPr>
            <w:tcW w:type="dxa" w:w="1440"/>
          </w:tcPr>
          <w:p>
            <w:r>
              <w:t>14 B</w:t>
            </w:r>
          </w:p>
        </w:tc>
        <w:tc>
          <w:tcPr>
            <w:tcW w:type="dxa" w:w="2016"/>
          </w:tcPr>
          <w:p>
            <w:r>
              <w:t>sim. what-if</w:t>
            </w:r>
          </w:p>
        </w:tc>
        <w:tc>
          <w:tcPr>
            <w:tcW w:type="dxa" w:w="1728"/>
          </w:tcPr>
          <w:p>
            <w:r>
              <w:t>91.63</w:t>
            </w:r>
          </w:p>
        </w:tc>
      </w:tr>
      <w:tr>
        <w:tc>
          <w:tcPr>
            <w:tcW w:type="dxa" w:w="3168"/>
          </w:tcPr>
          <w:p>
            <w:r>
              <w:t>Qwen2.5-14B-Instruct</w:t>
            </w:r>
          </w:p>
        </w:tc>
        <w:tc>
          <w:tcPr>
            <w:tcW w:type="dxa" w:w="1440"/>
          </w:tcPr>
          <w:p>
            <w:r>
              <w:t>14 B</w:t>
            </w:r>
          </w:p>
        </w:tc>
        <w:tc>
          <w:tcPr>
            <w:tcW w:type="dxa" w:w="2016"/>
          </w:tcPr>
          <w:p>
            <w:r>
              <w:t>sim. zero-shot</w:t>
            </w:r>
          </w:p>
        </w:tc>
        <w:tc>
          <w:tcPr>
            <w:tcW w:type="dxa" w:w="1728"/>
          </w:tcPr>
          <w:p>
            <w:r>
              <w:t>91.70</w:t>
            </w:r>
          </w:p>
        </w:tc>
      </w:tr>
      <w:tr>
        <w:tc>
          <w:tcPr>
            <w:tcW w:type="dxa" w:w="3168"/>
          </w:tcPr>
          <w:p>
            <w:r>
              <w:t>DeepSeek-V2-Lite</w:t>
            </w:r>
          </w:p>
        </w:tc>
        <w:tc>
          <w:tcPr>
            <w:tcW w:type="dxa" w:w="1440"/>
          </w:tcPr>
          <w:p>
            <w:r>
              <w:t>15.7 B</w:t>
            </w:r>
          </w:p>
        </w:tc>
        <w:tc>
          <w:tcPr>
            <w:tcW w:type="dxa" w:w="2016"/>
          </w:tcPr>
          <w:p>
            <w:r>
              <w:t>sim. what-if</w:t>
            </w:r>
          </w:p>
        </w:tc>
        <w:tc>
          <w:tcPr>
            <w:tcW w:type="dxa" w:w="1728"/>
          </w:tcPr>
          <w:p>
            <w:r>
              <w:t>89.52</w:t>
            </w:r>
          </w:p>
        </w:tc>
      </w:tr>
      <w:tr>
        <w:tc>
          <w:tcPr>
            <w:tcW w:type="dxa" w:w="3168"/>
          </w:tcPr>
          <w:p>
            <w:r>
              <w:t>Mistral-Small-Instruct</w:t>
            </w:r>
          </w:p>
        </w:tc>
        <w:tc>
          <w:tcPr>
            <w:tcW w:type="dxa" w:w="1440"/>
          </w:tcPr>
          <w:p>
            <w:r>
              <w:t>22 B</w:t>
            </w:r>
          </w:p>
        </w:tc>
        <w:tc>
          <w:tcPr>
            <w:tcW w:type="dxa" w:w="2016"/>
          </w:tcPr>
          <w:p>
            <w:r>
              <w:t>sim. what-if</w:t>
            </w:r>
          </w:p>
        </w:tc>
        <w:tc>
          <w:tcPr>
            <w:tcW w:type="dxa" w:w="1728"/>
          </w:tcPr>
          <w:p>
            <w:r>
              <w:t>92.73</w:t>
            </w:r>
          </w:p>
        </w:tc>
      </w:tr>
      <w:tr>
        <w:tc>
          <w:tcPr>
            <w:tcW w:type="dxa" w:w="3168"/>
          </w:tcPr>
          <w:p>
            <w:r>
              <w:t>CodeStral</w:t>
            </w:r>
          </w:p>
        </w:tc>
        <w:tc>
          <w:tcPr>
            <w:tcW w:type="dxa" w:w="1440"/>
          </w:tcPr>
          <w:p>
            <w:r>
              <w:t>22 B</w:t>
            </w:r>
          </w:p>
        </w:tc>
        <w:tc>
          <w:tcPr>
            <w:tcW w:type="dxa" w:w="2016"/>
          </w:tcPr>
          <w:p>
            <w:r>
              <w:t>sim. what-if</w:t>
            </w:r>
          </w:p>
        </w:tc>
        <w:tc>
          <w:tcPr>
            <w:tcW w:type="dxa" w:w="1728"/>
          </w:tcPr>
          <w:p>
            <w:r>
              <w:t>92.30</w:t>
            </w:r>
          </w:p>
        </w:tc>
      </w:tr>
      <w:tr>
        <w:tc>
          <w:tcPr>
            <w:tcW w:type="dxa" w:w="3168"/>
          </w:tcPr>
          <w:p>
            <w:r>
              <w:t>Qwen2.5-32B-Instruct</w:t>
            </w:r>
          </w:p>
        </w:tc>
        <w:tc>
          <w:tcPr>
            <w:tcW w:type="dxa" w:w="1440"/>
          </w:tcPr>
          <w:p>
            <w:r>
              <w:t>32 B</w:t>
            </w:r>
          </w:p>
        </w:tc>
        <w:tc>
          <w:tcPr>
            <w:tcW w:type="dxa" w:w="2016"/>
          </w:tcPr>
          <w:p>
            <w:r>
              <w:t>sim. what-if</w:t>
            </w:r>
          </w:p>
        </w:tc>
        <w:tc>
          <w:tcPr>
            <w:tcW w:type="dxa" w:w="1728"/>
          </w:tcPr>
          <w:p>
            <w:r>
              <w:t>94.40</w:t>
            </w:r>
          </w:p>
        </w:tc>
      </w:tr>
      <w:tr>
        <w:tc>
          <w:tcPr>
            <w:tcW w:type="dxa" w:w="3168"/>
          </w:tcPr>
          <w:p>
            <w:r>
              <w:t>Yi-1.5-34B-Chat</w:t>
            </w:r>
          </w:p>
        </w:tc>
        <w:tc>
          <w:tcPr>
            <w:tcW w:type="dxa" w:w="1440"/>
          </w:tcPr>
          <w:p>
            <w:r>
              <w:t>34 B</w:t>
            </w:r>
          </w:p>
        </w:tc>
        <w:tc>
          <w:tcPr>
            <w:tcW w:type="dxa" w:w="2016"/>
          </w:tcPr>
          <w:p>
            <w:r>
              <w:t>sim. what-if</w:t>
            </w:r>
          </w:p>
        </w:tc>
        <w:tc>
          <w:tcPr>
            <w:tcW w:type="dxa" w:w="1728"/>
          </w:tcPr>
          <w:p>
            <w:r>
              <w:t>93.65</w:t>
            </w:r>
          </w:p>
        </w:tc>
      </w:tr>
      <w:tr>
        <w:tc>
          <w:tcPr>
            <w:tcW w:type="dxa" w:w="3168"/>
          </w:tcPr>
          <w:p>
            <w:r>
              <w:t>Command-R</w:t>
            </w:r>
          </w:p>
        </w:tc>
        <w:tc>
          <w:tcPr>
            <w:tcW w:type="dxa" w:w="1440"/>
          </w:tcPr>
          <w:p>
            <w:r>
              <w:t>35 B</w:t>
            </w:r>
          </w:p>
        </w:tc>
        <w:tc>
          <w:tcPr>
            <w:tcW w:type="dxa" w:w="2016"/>
          </w:tcPr>
          <w:p>
            <w:r>
              <w:t>sim. what-if</w:t>
            </w:r>
          </w:p>
        </w:tc>
        <w:tc>
          <w:tcPr>
            <w:tcW w:type="dxa" w:w="1728"/>
          </w:tcPr>
          <w:p>
            <w:r>
              <w:t>94.30</w:t>
            </w:r>
          </w:p>
        </w:tc>
      </w:tr>
      <w:tr>
        <w:tc>
          <w:tcPr>
            <w:tcW w:type="dxa" w:w="3168"/>
          </w:tcPr>
          <w:p>
            <w:r>
              <w:t>Falcon-40B</w:t>
            </w:r>
          </w:p>
        </w:tc>
        <w:tc>
          <w:tcPr>
            <w:tcW w:type="dxa" w:w="1440"/>
          </w:tcPr>
          <w:p>
            <w:r>
              <w:t>40 B</w:t>
            </w:r>
          </w:p>
        </w:tc>
        <w:tc>
          <w:tcPr>
            <w:tcW w:type="dxa" w:w="2016"/>
          </w:tcPr>
          <w:p>
            <w:r>
              <w:t>sim. what-if</w:t>
            </w:r>
          </w:p>
        </w:tc>
        <w:tc>
          <w:tcPr>
            <w:tcW w:type="dxa" w:w="1728"/>
          </w:tcPr>
          <w:p>
            <w:r>
              <w:t>92.25</w:t>
            </w:r>
          </w:p>
        </w:tc>
      </w:tr>
      <w:tr>
        <w:tc>
          <w:tcPr>
            <w:tcW w:type="dxa" w:w="3168"/>
          </w:tcPr>
          <w:p>
            <w:r>
              <w:t>Mixtral-8x7B</w:t>
            </w:r>
          </w:p>
        </w:tc>
        <w:tc>
          <w:tcPr>
            <w:tcW w:type="dxa" w:w="1440"/>
          </w:tcPr>
          <w:p>
            <w:r>
              <w:t>46.7 B</w:t>
            </w:r>
          </w:p>
        </w:tc>
        <w:tc>
          <w:tcPr>
            <w:tcW w:type="dxa" w:w="2016"/>
          </w:tcPr>
          <w:p>
            <w:r>
              <w:t>sim. what-if</w:t>
            </w:r>
          </w:p>
        </w:tc>
        <w:tc>
          <w:tcPr>
            <w:tcW w:type="dxa" w:w="1728"/>
          </w:tcPr>
          <w:p>
            <w:r>
              <w:t>93.15</w:t>
            </w:r>
          </w:p>
        </w:tc>
      </w:tr>
      <w:tr>
        <w:tc>
          <w:tcPr>
            <w:tcW w:type="dxa" w:w="3168"/>
          </w:tcPr>
          <w:p>
            <w:r>
              <w:t>LLaMA-3.1-70B-Instruct</w:t>
            </w:r>
          </w:p>
        </w:tc>
        <w:tc>
          <w:tcPr>
            <w:tcW w:type="dxa" w:w="1440"/>
          </w:tcPr>
          <w:p>
            <w:r>
              <w:t>70 B</w:t>
            </w:r>
          </w:p>
        </w:tc>
        <w:tc>
          <w:tcPr>
            <w:tcW w:type="dxa" w:w="2016"/>
          </w:tcPr>
          <w:p>
            <w:r>
              <w:t>sim. zero-shot</w:t>
            </w:r>
          </w:p>
        </w:tc>
        <w:tc>
          <w:tcPr>
            <w:tcW w:type="dxa" w:w="1728"/>
          </w:tcPr>
          <w:p>
            <w:r>
              <w:t>95.80</w:t>
            </w:r>
          </w:p>
        </w:tc>
      </w:tr>
      <w:tr>
        <w:tc>
          <w:tcPr>
            <w:tcW w:type="dxa" w:w="3168"/>
          </w:tcPr>
          <w:p>
            <w:r>
              <w:t>Qwen2.5-72B-Instruct</w:t>
            </w:r>
          </w:p>
        </w:tc>
        <w:tc>
          <w:tcPr>
            <w:tcW w:type="dxa" w:w="1440"/>
          </w:tcPr>
          <w:p>
            <w:r>
              <w:t>72 B</w:t>
            </w:r>
          </w:p>
        </w:tc>
        <w:tc>
          <w:tcPr>
            <w:tcW w:type="dxa" w:w="2016"/>
          </w:tcPr>
          <w:p>
            <w:r>
              <w:t>sim. what-if</w:t>
            </w:r>
          </w:p>
        </w:tc>
        <w:tc>
          <w:tcPr>
            <w:tcW w:type="dxa" w:w="1728"/>
          </w:tcPr>
          <w:p>
            <w:r>
              <w:t>96.47</w:t>
            </w:r>
          </w:p>
        </w:tc>
      </w:tr>
      <w:tr>
        <w:tc>
          <w:tcPr>
            <w:tcW w:type="dxa" w:w="3168"/>
          </w:tcPr>
          <w:p>
            <w:r>
              <w:t>Command-R+</w:t>
            </w:r>
          </w:p>
        </w:tc>
        <w:tc>
          <w:tcPr>
            <w:tcW w:type="dxa" w:w="1440"/>
          </w:tcPr>
          <w:p>
            <w:r>
              <w:t>104 B</w:t>
            </w:r>
          </w:p>
        </w:tc>
        <w:tc>
          <w:tcPr>
            <w:tcW w:type="dxa" w:w="2016"/>
          </w:tcPr>
          <w:p>
            <w:r>
              <w:t>sim. what-if</w:t>
            </w:r>
          </w:p>
        </w:tc>
        <w:tc>
          <w:tcPr>
            <w:tcW w:type="dxa" w:w="1728"/>
          </w:tcPr>
          <w:p>
            <w:r>
              <w:t>97.06</w:t>
            </w:r>
          </w:p>
        </w:tc>
      </w:tr>
      <w:tr>
        <w:tc>
          <w:tcPr>
            <w:tcW w:type="dxa" w:w="3168"/>
          </w:tcPr>
          <w:p>
            <w:r>
              <w:t>DBRX</w:t>
            </w:r>
          </w:p>
        </w:tc>
        <w:tc>
          <w:tcPr>
            <w:tcW w:type="dxa" w:w="1440"/>
          </w:tcPr>
          <w:p>
            <w:r>
              <w:t>132 B</w:t>
            </w:r>
          </w:p>
        </w:tc>
        <w:tc>
          <w:tcPr>
            <w:tcW w:type="dxa" w:w="2016"/>
          </w:tcPr>
          <w:p>
            <w:r>
              <w:t>sim. what-if</w:t>
            </w:r>
          </w:p>
        </w:tc>
        <w:tc>
          <w:tcPr>
            <w:tcW w:type="dxa" w:w="1728"/>
          </w:tcPr>
          <w:p>
            <w:r>
              <w:t>95.15</w:t>
            </w:r>
          </w:p>
        </w:tc>
      </w:tr>
      <w:tr>
        <w:tc>
          <w:tcPr>
            <w:tcW w:type="dxa" w:w="3168"/>
          </w:tcPr>
          <w:p>
            <w:r>
              <w:t>Mixtral-8x22B</w:t>
            </w:r>
          </w:p>
        </w:tc>
        <w:tc>
          <w:tcPr>
            <w:tcW w:type="dxa" w:w="1440"/>
          </w:tcPr>
          <w:p>
            <w:r>
              <w:t>141 B</w:t>
            </w:r>
          </w:p>
        </w:tc>
        <w:tc>
          <w:tcPr>
            <w:tcW w:type="dxa" w:w="2016"/>
          </w:tcPr>
          <w:p>
            <w:r>
              <w:t>sim. what-if</w:t>
            </w:r>
          </w:p>
        </w:tc>
        <w:tc>
          <w:tcPr>
            <w:tcW w:type="dxa" w:w="1728"/>
          </w:tcPr>
          <w:p>
            <w:r>
              <w:t>95.66</w:t>
            </w:r>
          </w:p>
        </w:tc>
      </w:tr>
      <w:tr>
        <w:tc>
          <w:tcPr>
            <w:tcW w:type="dxa" w:w="3168"/>
          </w:tcPr>
          <w:p>
            <w:r>
              <w:t>Falcon-180B</w:t>
            </w:r>
          </w:p>
        </w:tc>
        <w:tc>
          <w:tcPr>
            <w:tcW w:type="dxa" w:w="1440"/>
          </w:tcPr>
          <w:p>
            <w:r>
              <w:t>180 B</w:t>
            </w:r>
          </w:p>
        </w:tc>
        <w:tc>
          <w:tcPr>
            <w:tcW w:type="dxa" w:w="2016"/>
          </w:tcPr>
          <w:p>
            <w:r>
              <w:t>sim. what-if</w:t>
            </w:r>
          </w:p>
        </w:tc>
        <w:tc>
          <w:tcPr>
            <w:tcW w:type="dxa" w:w="1728"/>
          </w:tcPr>
          <w:p>
            <w:r>
              <w:t>94.87</w:t>
            </w:r>
          </w:p>
        </w:tc>
      </w:tr>
      <w:tr>
        <w:tc>
          <w:tcPr>
            <w:tcW w:type="dxa" w:w="3168"/>
          </w:tcPr>
          <w:p>
            <w:r>
              <w:t>LLaMA-3.1-405B-Instruct</w:t>
            </w:r>
          </w:p>
        </w:tc>
        <w:tc>
          <w:tcPr>
            <w:tcW w:type="dxa" w:w="1440"/>
          </w:tcPr>
          <w:p>
            <w:r>
              <w:t>405 B</w:t>
            </w:r>
          </w:p>
        </w:tc>
        <w:tc>
          <w:tcPr>
            <w:tcW w:type="dxa" w:w="2016"/>
          </w:tcPr>
          <w:p>
            <w:r>
              <w:t>sim. what-if</w:t>
            </w:r>
          </w:p>
        </w:tc>
        <w:tc>
          <w:tcPr>
            <w:tcW w:type="dxa" w:w="1728"/>
          </w:tcPr>
          <w:p>
            <w:r>
              <w:t>97.95</w:t>
            </w:r>
          </w:p>
        </w:tc>
      </w:tr>
      <w:tr>
        <w:tc>
          <w:tcPr>
            <w:tcW w:type="dxa" w:w="3168"/>
          </w:tcPr>
          <w:p>
            <w:r>
              <w:t>DeepSeek-V3</w:t>
            </w:r>
          </w:p>
        </w:tc>
        <w:tc>
          <w:tcPr>
            <w:tcW w:type="dxa" w:w="1440"/>
          </w:tcPr>
          <w:p>
            <w:r>
              <w:t>671 B</w:t>
            </w:r>
          </w:p>
        </w:tc>
        <w:tc>
          <w:tcPr>
            <w:tcW w:type="dxa" w:w="2016"/>
          </w:tcPr>
          <w:p>
            <w:r>
              <w:t>sim. what-if</w:t>
            </w:r>
          </w:p>
        </w:tc>
        <w:tc>
          <w:tcPr>
            <w:tcW w:type="dxa" w:w="1728"/>
          </w:tcPr>
          <w:p>
            <w:r>
              <w:t>96.13</w:t>
            </w:r>
          </w:p>
        </w:tc>
      </w:tr>
    </w:tbl>
    <w:p>
      <w:pPr>
        <w:pStyle w:val="Heading2"/>
      </w:pPr>
      <w:r>
        <w:rPr>
          <w:color w:val="1F3A5F"/>
        </w:rPr>
        <w:t>4.2 Full metric table</w:t>
      </w:r>
    </w:p>
    <w:p>
      <w:r>
        <w:rPr>
          <w:b w:val="0"/>
          <w:i w:val="0"/>
        </w:rPr>
        <w:t>Sorted within each tier by simulated exact match (descending).</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2304"/>
          </w:tcPr>
          <w:p>
            <w:r>
              <w:rPr>
                <w:b/>
              </w:rPr>
              <w:t>Model</w:t>
            </w:r>
          </w:p>
        </w:tc>
        <w:tc>
          <w:tcPr>
            <w:tcW w:type="dxa" w:w="720"/>
          </w:tcPr>
          <w:p>
            <w:r>
              <w:rPr>
                <w:b/>
              </w:rPr>
              <w:t>Params</w:t>
            </w:r>
          </w:p>
        </w:tc>
        <w:tc>
          <w:tcPr>
            <w:tcW w:type="dxa" w:w="1152"/>
          </w:tcPr>
          <w:p>
            <w:r>
              <w:rPr>
                <w:b/>
              </w:rPr>
              <w:t>Family</w:t>
            </w:r>
          </w:p>
        </w:tc>
        <w:tc>
          <w:tcPr>
            <w:tcW w:type="dxa" w:w="1440"/>
          </w:tcPr>
          <w:p>
            <w:r>
              <w:rPr>
                <w:b/>
              </w:rPr>
              <w:t>License</w:t>
            </w:r>
          </w:p>
        </w:tc>
        <w:tc>
          <w:tcPr>
            <w:tcW w:type="dxa" w:w="1008"/>
          </w:tcPr>
          <w:p>
            <w:r>
              <w:rPr>
                <w:b/>
              </w:rPr>
              <w:t>Status</w:t>
            </w:r>
          </w:p>
        </w:tc>
        <w:tc>
          <w:tcPr>
            <w:tcW w:type="dxa" w:w="720"/>
          </w:tcPr>
          <w:p>
            <w:r>
              <w:rPr>
                <w:b/>
              </w:rPr>
              <w:t>EM %</w:t>
            </w:r>
          </w:p>
        </w:tc>
        <w:tc>
          <w:tcPr>
            <w:tcW w:type="dxa" w:w="864"/>
          </w:tcPr>
          <w:p>
            <w:r>
              <w:rPr>
                <w:b/>
              </w:rPr>
              <w:t>Valid JSON %</w:t>
            </w:r>
          </w:p>
        </w:tc>
        <w:tc>
          <w:tcPr>
            <w:tcW w:type="dxa" w:w="720"/>
          </w:tcPr>
          <w:p>
            <w:r>
              <w:rPr>
                <w:b/>
              </w:rPr>
              <w:t>Room F1</w:t>
            </w:r>
          </w:p>
        </w:tc>
        <w:tc>
          <w:tcPr>
            <w:tcW w:type="dxa" w:w="720"/>
          </w:tcPr>
          <w:p>
            <w:r>
              <w:rPr>
                <w:b/>
              </w:rPr>
              <w:t>Dev-Val %</w:t>
            </w:r>
          </w:p>
        </w:tc>
        <w:tc>
          <w:tcPr>
            <w:tcW w:type="dxa" w:w="720"/>
          </w:tcPr>
          <w:p>
            <w:r>
              <w:rPr>
                <w:b/>
              </w:rPr>
              <w:t>Lat ms</w:t>
            </w:r>
          </w:p>
        </w:tc>
        <w:tc>
          <w:tcPr>
            <w:tcW w:type="dxa" w:w="720"/>
          </w:tcPr>
          <w:p>
            <w:r>
              <w:rPr>
                <w:b/>
              </w:rPr>
              <w:t>VRAM GB</w:t>
            </w:r>
          </w:p>
        </w:tc>
      </w:tr>
      <w:tr>
        <w:tc>
          <w:tcPr>
            <w:tcW w:type="dxa" w:w="2304"/>
          </w:tcPr>
          <w:p>
            <w:r>
              <w:t>LLaMA-3-8B-Instruct</w:t>
            </w:r>
          </w:p>
        </w:tc>
        <w:tc>
          <w:tcPr>
            <w:tcW w:type="dxa" w:w="720"/>
          </w:tcPr>
          <w:p>
            <w:r>
              <w:t>8.03B</w:t>
            </w:r>
          </w:p>
        </w:tc>
        <w:tc>
          <w:tcPr>
            <w:tcW w:type="dxa" w:w="1152"/>
          </w:tcPr>
          <w:p>
            <w:r>
              <w:t>LLaMA-3</w:t>
            </w:r>
          </w:p>
        </w:tc>
        <w:tc>
          <w:tcPr>
            <w:tcW w:type="dxa" w:w="1440"/>
          </w:tcPr>
          <w:p>
            <w:r>
              <w:t>Llama 3 Community</w:t>
            </w:r>
          </w:p>
        </w:tc>
        <w:tc>
          <w:tcPr>
            <w:tcW w:type="dxa" w:w="1008"/>
          </w:tcPr>
          <w:p>
            <w:r>
              <w:t>evaluated</w:t>
            </w:r>
          </w:p>
        </w:tc>
        <w:tc>
          <w:tcPr>
            <w:tcW w:type="dxa" w:w="720"/>
          </w:tcPr>
          <w:p>
            <w:r>
              <w:t>100.00</w:t>
            </w:r>
          </w:p>
        </w:tc>
        <w:tc>
          <w:tcPr>
            <w:tcW w:type="dxa" w:w="864"/>
          </w:tcPr>
          <w:p>
            <w:r>
              <w:t>100.00</w:t>
            </w:r>
          </w:p>
        </w:tc>
        <w:tc>
          <w:tcPr>
            <w:tcW w:type="dxa" w:w="720"/>
          </w:tcPr>
          <w:p>
            <w:r>
              <w:t>100.00</w:t>
            </w:r>
          </w:p>
        </w:tc>
        <w:tc>
          <w:tcPr>
            <w:tcW w:type="dxa" w:w="720"/>
          </w:tcPr>
          <w:p>
            <w:r>
              <w:t>100.00</w:t>
            </w:r>
          </w:p>
        </w:tc>
        <w:tc>
          <w:tcPr>
            <w:tcW w:type="dxa" w:w="720"/>
          </w:tcPr>
          <w:p>
            <w:r>
              <w:t>1276</w:t>
            </w:r>
          </w:p>
        </w:tc>
        <w:tc>
          <w:tcPr>
            <w:tcW w:type="dxa" w:w="720"/>
          </w:tcPr>
          <w:p>
            <w:r>
              <w:t>6.3</w:t>
            </w:r>
          </w:p>
        </w:tc>
      </w:tr>
      <w:tr>
        <w:tc>
          <w:tcPr>
            <w:tcW w:type="dxa" w:w="2304"/>
          </w:tcPr>
          <w:p>
            <w:r>
              <w:t>Gemma-2-2B-IT</w:t>
            </w:r>
          </w:p>
        </w:tc>
        <w:tc>
          <w:tcPr>
            <w:tcW w:type="dxa" w:w="720"/>
          </w:tcPr>
          <w:p>
            <w:r>
              <w:t>2.61B</w:t>
            </w:r>
          </w:p>
        </w:tc>
        <w:tc>
          <w:tcPr>
            <w:tcW w:type="dxa" w:w="1152"/>
          </w:tcPr>
          <w:p>
            <w:r>
              <w:t>Gemma-2</w:t>
            </w:r>
          </w:p>
        </w:tc>
        <w:tc>
          <w:tcPr>
            <w:tcW w:type="dxa" w:w="1440"/>
          </w:tcPr>
          <w:p>
            <w:r>
              <w:t>Gemma</w:t>
            </w:r>
          </w:p>
        </w:tc>
        <w:tc>
          <w:tcPr>
            <w:tcW w:type="dxa" w:w="1008"/>
          </w:tcPr>
          <w:p>
            <w:r>
              <w:t>evaluated</w:t>
            </w:r>
          </w:p>
        </w:tc>
        <w:tc>
          <w:tcPr>
            <w:tcW w:type="dxa" w:w="720"/>
          </w:tcPr>
          <w:p>
            <w:r>
              <w:t>99.40</w:t>
            </w:r>
          </w:p>
        </w:tc>
        <w:tc>
          <w:tcPr>
            <w:tcW w:type="dxa" w:w="864"/>
          </w:tcPr>
          <w:p>
            <w:r>
              <w:t>100.00</w:t>
            </w:r>
          </w:p>
        </w:tc>
        <w:tc>
          <w:tcPr>
            <w:tcW w:type="dxa" w:w="720"/>
          </w:tcPr>
          <w:p>
            <w:r>
              <w:t>100.00</w:t>
            </w:r>
          </w:p>
        </w:tc>
        <w:tc>
          <w:tcPr>
            <w:tcW w:type="dxa" w:w="720"/>
          </w:tcPr>
          <w:p>
            <w:r>
              <w:t>99.79</w:t>
            </w:r>
          </w:p>
        </w:tc>
        <w:tc>
          <w:tcPr>
            <w:tcW w:type="dxa" w:w="720"/>
          </w:tcPr>
          <w:p>
            <w:r>
              <w:t>481</w:t>
            </w:r>
          </w:p>
        </w:tc>
        <w:tc>
          <w:tcPr>
            <w:tcW w:type="dxa" w:w="720"/>
          </w:tcPr>
          <w:p>
            <w:r>
              <w:t>3.1</w:t>
            </w:r>
          </w:p>
        </w:tc>
      </w:tr>
      <w:tr>
        <w:tc>
          <w:tcPr>
            <w:tcW w:type="dxa" w:w="2304"/>
          </w:tcPr>
          <w:p>
            <w:r>
              <w:t>Qwen2.5-3B-Instruct</w:t>
            </w:r>
          </w:p>
        </w:tc>
        <w:tc>
          <w:tcPr>
            <w:tcW w:type="dxa" w:w="720"/>
          </w:tcPr>
          <w:p>
            <w:r>
              <w:t>3B</w:t>
            </w:r>
          </w:p>
        </w:tc>
        <w:tc>
          <w:tcPr>
            <w:tcW w:type="dxa" w:w="1152"/>
          </w:tcPr>
          <w:p>
            <w:r>
              <w:t>Qwen2.5</w:t>
            </w:r>
          </w:p>
        </w:tc>
        <w:tc>
          <w:tcPr>
            <w:tcW w:type="dxa" w:w="1440"/>
          </w:tcPr>
          <w:p>
            <w:r>
              <w:t>Apache-2.0</w:t>
            </w:r>
          </w:p>
        </w:tc>
        <w:tc>
          <w:tcPr>
            <w:tcW w:type="dxa" w:w="1008"/>
          </w:tcPr>
          <w:p>
            <w:r>
              <w:t>fine-tune</w:t>
            </w:r>
          </w:p>
        </w:tc>
        <w:tc>
          <w:tcPr>
            <w:tcW w:type="dxa" w:w="720"/>
          </w:tcPr>
          <w:p>
            <w:r>
              <w:t>99.95</w:t>
            </w:r>
          </w:p>
        </w:tc>
        <w:tc>
          <w:tcPr>
            <w:tcW w:type="dxa" w:w="864"/>
          </w:tcPr>
          <w:p>
            <w:r>
              <w:t>99.78</w:t>
            </w:r>
          </w:p>
        </w:tc>
        <w:tc>
          <w:tcPr>
            <w:tcW w:type="dxa" w:w="720"/>
          </w:tcPr>
          <w:p>
            <w:r>
              <w:t>100.00</w:t>
            </w:r>
          </w:p>
        </w:tc>
        <w:tc>
          <w:tcPr>
            <w:tcW w:type="dxa" w:w="720"/>
          </w:tcPr>
          <w:p>
            <w:r>
              <w:t>100.00</w:t>
            </w:r>
          </w:p>
        </w:tc>
        <w:tc>
          <w:tcPr>
            <w:tcW w:type="dxa" w:w="720"/>
          </w:tcPr>
          <w:p>
            <w:r>
              <w:t>530</w:t>
            </w:r>
          </w:p>
        </w:tc>
        <w:tc>
          <w:tcPr>
            <w:tcW w:type="dxa" w:w="720"/>
          </w:tcPr>
          <w:p>
            <w:r>
              <w:t>3.3</w:t>
            </w:r>
          </w:p>
        </w:tc>
      </w:tr>
      <w:tr>
        <w:tc>
          <w:tcPr>
            <w:tcW w:type="dxa" w:w="2304"/>
          </w:tcPr>
          <w:p>
            <w:r>
              <w:t>Mistral-7B-v0.3-Instruct</w:t>
            </w:r>
          </w:p>
        </w:tc>
        <w:tc>
          <w:tcPr>
            <w:tcW w:type="dxa" w:w="720"/>
          </w:tcPr>
          <w:p>
            <w:r>
              <w:t>7.24B</w:t>
            </w:r>
          </w:p>
        </w:tc>
        <w:tc>
          <w:tcPr>
            <w:tcW w:type="dxa" w:w="1152"/>
          </w:tcPr>
          <w:p>
            <w:r>
              <w:t>Mistral</w:t>
            </w:r>
          </w:p>
        </w:tc>
        <w:tc>
          <w:tcPr>
            <w:tcW w:type="dxa" w:w="1440"/>
          </w:tcPr>
          <w:p>
            <w:r>
              <w:t>Apache-2.0</w:t>
            </w:r>
          </w:p>
        </w:tc>
        <w:tc>
          <w:tcPr>
            <w:tcW w:type="dxa" w:w="1008"/>
          </w:tcPr>
          <w:p>
            <w:r>
              <w:t>fine-tune</w:t>
            </w:r>
          </w:p>
        </w:tc>
        <w:tc>
          <w:tcPr>
            <w:tcW w:type="dxa" w:w="720"/>
          </w:tcPr>
          <w:p>
            <w:r>
              <w:t>99.95</w:t>
            </w:r>
          </w:p>
        </w:tc>
        <w:tc>
          <w:tcPr>
            <w:tcW w:type="dxa" w:w="864"/>
          </w:tcPr>
          <w:p>
            <w:r>
              <w:t>99.20</w:t>
            </w:r>
          </w:p>
        </w:tc>
        <w:tc>
          <w:tcPr>
            <w:tcW w:type="dxa" w:w="720"/>
          </w:tcPr>
          <w:p>
            <w:r>
              <w:t>100.00</w:t>
            </w:r>
          </w:p>
        </w:tc>
        <w:tc>
          <w:tcPr>
            <w:tcW w:type="dxa" w:w="720"/>
          </w:tcPr>
          <w:p>
            <w:r>
              <w:t>100.00</w:t>
            </w:r>
          </w:p>
        </w:tc>
        <w:tc>
          <w:tcPr>
            <w:tcW w:type="dxa" w:w="720"/>
          </w:tcPr>
          <w:p>
            <w:r>
              <w:t>1158</w:t>
            </w:r>
          </w:p>
        </w:tc>
        <w:tc>
          <w:tcPr>
            <w:tcW w:type="dxa" w:w="720"/>
          </w:tcPr>
          <w:p>
            <w:r>
              <w:t>5.8</w:t>
            </w:r>
          </w:p>
        </w:tc>
      </w:tr>
      <w:tr>
        <w:tc>
          <w:tcPr>
            <w:tcW w:type="dxa" w:w="2304"/>
          </w:tcPr>
          <w:p>
            <w:r>
              <w:t>Qwen2.5-7B-Instruct</w:t>
            </w:r>
          </w:p>
        </w:tc>
        <w:tc>
          <w:tcPr>
            <w:tcW w:type="dxa" w:w="720"/>
          </w:tcPr>
          <w:p>
            <w:r>
              <w:t>7.62B</w:t>
            </w:r>
          </w:p>
        </w:tc>
        <w:tc>
          <w:tcPr>
            <w:tcW w:type="dxa" w:w="1152"/>
          </w:tcPr>
          <w:p>
            <w:r>
              <w:t>Qwen2.5</w:t>
            </w:r>
          </w:p>
        </w:tc>
        <w:tc>
          <w:tcPr>
            <w:tcW w:type="dxa" w:w="1440"/>
          </w:tcPr>
          <w:p>
            <w:r>
              <w:t>Apache-2.0</w:t>
            </w:r>
          </w:p>
        </w:tc>
        <w:tc>
          <w:tcPr>
            <w:tcW w:type="dxa" w:w="1008"/>
          </w:tcPr>
          <w:p>
            <w:r>
              <w:t>fine-tune</w:t>
            </w:r>
          </w:p>
        </w:tc>
        <w:tc>
          <w:tcPr>
            <w:tcW w:type="dxa" w:w="720"/>
          </w:tcPr>
          <w:p>
            <w:r>
              <w:t>99.95</w:t>
            </w:r>
          </w:p>
        </w:tc>
        <w:tc>
          <w:tcPr>
            <w:tcW w:type="dxa" w:w="864"/>
          </w:tcPr>
          <w:p>
            <w:r>
              <w:t>98.94</w:t>
            </w:r>
          </w:p>
        </w:tc>
        <w:tc>
          <w:tcPr>
            <w:tcW w:type="dxa" w:w="720"/>
          </w:tcPr>
          <w:p>
            <w:r>
              <w:t>100.00</w:t>
            </w:r>
          </w:p>
        </w:tc>
        <w:tc>
          <w:tcPr>
            <w:tcW w:type="dxa" w:w="720"/>
          </w:tcPr>
          <w:p>
            <w:r>
              <w:t>100.00</w:t>
            </w:r>
          </w:p>
        </w:tc>
        <w:tc>
          <w:tcPr>
            <w:tcW w:type="dxa" w:w="720"/>
          </w:tcPr>
          <w:p>
            <w:r>
              <w:t>1229</w:t>
            </w:r>
          </w:p>
        </w:tc>
        <w:tc>
          <w:tcPr>
            <w:tcW w:type="dxa" w:w="720"/>
          </w:tcPr>
          <w:p>
            <w:r>
              <w:t>6.1</w:t>
            </w:r>
          </w:p>
        </w:tc>
      </w:tr>
      <w:tr>
        <w:tc>
          <w:tcPr>
            <w:tcW w:type="dxa" w:w="2304"/>
          </w:tcPr>
          <w:p>
            <w:r>
              <w:t>Phi-4-mini</w:t>
            </w:r>
          </w:p>
        </w:tc>
        <w:tc>
          <w:tcPr>
            <w:tcW w:type="dxa" w:w="720"/>
          </w:tcPr>
          <w:p>
            <w:r>
              <w:t>3.82B</w:t>
            </w:r>
          </w:p>
        </w:tc>
        <w:tc>
          <w:tcPr>
            <w:tcW w:type="dxa" w:w="1152"/>
          </w:tcPr>
          <w:p>
            <w:r>
              <w:t>Phi-4</w:t>
            </w:r>
          </w:p>
        </w:tc>
        <w:tc>
          <w:tcPr>
            <w:tcW w:type="dxa" w:w="1440"/>
          </w:tcPr>
          <w:p>
            <w:r>
              <w:t>MIT</w:t>
            </w:r>
          </w:p>
        </w:tc>
        <w:tc>
          <w:tcPr>
            <w:tcW w:type="dxa" w:w="1008"/>
          </w:tcPr>
          <w:p>
            <w:r>
              <w:t>fine-tune</w:t>
            </w:r>
          </w:p>
        </w:tc>
        <w:tc>
          <w:tcPr>
            <w:tcW w:type="dxa" w:w="720"/>
          </w:tcPr>
          <w:p>
            <w:r>
              <w:t>99.69</w:t>
            </w:r>
          </w:p>
        </w:tc>
        <w:tc>
          <w:tcPr>
            <w:tcW w:type="dxa" w:w="864"/>
          </w:tcPr>
          <w:p>
            <w:r>
              <w:t>99.76</w:t>
            </w:r>
          </w:p>
        </w:tc>
        <w:tc>
          <w:tcPr>
            <w:tcW w:type="dxa" w:w="720"/>
          </w:tcPr>
          <w:p>
            <w:r>
              <w:t>100.00</w:t>
            </w:r>
          </w:p>
        </w:tc>
        <w:tc>
          <w:tcPr>
            <w:tcW w:type="dxa" w:w="720"/>
          </w:tcPr>
          <w:p>
            <w:r>
              <w:t>100.00</w:t>
            </w:r>
          </w:p>
        </w:tc>
        <w:tc>
          <w:tcPr>
            <w:tcW w:type="dxa" w:w="720"/>
          </w:tcPr>
          <w:p>
            <w:r>
              <w:t>642</w:t>
            </w:r>
          </w:p>
        </w:tc>
        <w:tc>
          <w:tcPr>
            <w:tcW w:type="dxa" w:w="720"/>
          </w:tcPr>
          <w:p>
            <w:r>
              <w:t>3.8</w:t>
            </w:r>
          </w:p>
        </w:tc>
      </w:tr>
      <w:tr>
        <w:tc>
          <w:tcPr>
            <w:tcW w:type="dxa" w:w="2304"/>
          </w:tcPr>
          <w:p>
            <w:r>
              <w:t>Phi-3.5-mini-Instruct</w:t>
            </w:r>
          </w:p>
        </w:tc>
        <w:tc>
          <w:tcPr>
            <w:tcW w:type="dxa" w:w="720"/>
          </w:tcPr>
          <w:p>
            <w:r>
              <w:t>3.82B</w:t>
            </w:r>
          </w:p>
        </w:tc>
        <w:tc>
          <w:tcPr>
            <w:tcW w:type="dxa" w:w="1152"/>
          </w:tcPr>
          <w:p>
            <w:r>
              <w:t>Phi-3.5</w:t>
            </w:r>
          </w:p>
        </w:tc>
        <w:tc>
          <w:tcPr>
            <w:tcW w:type="dxa" w:w="1440"/>
          </w:tcPr>
          <w:p>
            <w:r>
              <w:t>MIT</w:t>
            </w:r>
          </w:p>
        </w:tc>
        <w:tc>
          <w:tcPr>
            <w:tcW w:type="dxa" w:w="1008"/>
          </w:tcPr>
          <w:p>
            <w:r>
              <w:t>fine-tune</w:t>
            </w:r>
          </w:p>
        </w:tc>
        <w:tc>
          <w:tcPr>
            <w:tcW w:type="dxa" w:w="720"/>
          </w:tcPr>
          <w:p>
            <w:r>
              <w:t>99.28</w:t>
            </w:r>
          </w:p>
        </w:tc>
        <w:tc>
          <w:tcPr>
            <w:tcW w:type="dxa" w:w="864"/>
          </w:tcPr>
          <w:p>
            <w:r>
              <w:t>98.99</w:t>
            </w:r>
          </w:p>
        </w:tc>
        <w:tc>
          <w:tcPr>
            <w:tcW w:type="dxa" w:w="720"/>
          </w:tcPr>
          <w:p>
            <w:r>
              <w:t>100.00</w:t>
            </w:r>
          </w:p>
        </w:tc>
        <w:tc>
          <w:tcPr>
            <w:tcW w:type="dxa" w:w="720"/>
          </w:tcPr>
          <w:p>
            <w:r>
              <w:t>99.56</w:t>
            </w:r>
          </w:p>
        </w:tc>
        <w:tc>
          <w:tcPr>
            <w:tcW w:type="dxa" w:w="720"/>
          </w:tcPr>
          <w:p>
            <w:r>
              <w:t>654</w:t>
            </w:r>
          </w:p>
        </w:tc>
        <w:tc>
          <w:tcPr>
            <w:tcW w:type="dxa" w:w="720"/>
          </w:tcPr>
          <w:p>
            <w:r>
              <w:t>3.8</w:t>
            </w:r>
          </w:p>
        </w:tc>
      </w:tr>
      <w:tr>
        <w:tc>
          <w:tcPr>
            <w:tcW w:type="dxa" w:w="2304"/>
          </w:tcPr>
          <w:p>
            <w:r>
              <w:t>LLaMA-3.2-3B-Instruct</w:t>
            </w:r>
          </w:p>
        </w:tc>
        <w:tc>
          <w:tcPr>
            <w:tcW w:type="dxa" w:w="720"/>
          </w:tcPr>
          <w:p>
            <w:r>
              <w:t>3.21B</w:t>
            </w:r>
          </w:p>
        </w:tc>
        <w:tc>
          <w:tcPr>
            <w:tcW w:type="dxa" w:w="1152"/>
          </w:tcPr>
          <w:p>
            <w:r>
              <w:t>LLaMA-3.2</w:t>
            </w:r>
          </w:p>
        </w:tc>
        <w:tc>
          <w:tcPr>
            <w:tcW w:type="dxa" w:w="1440"/>
          </w:tcPr>
          <w:p>
            <w:r>
              <w:t>Llama 3.2 Community</w:t>
            </w:r>
          </w:p>
        </w:tc>
        <w:tc>
          <w:tcPr>
            <w:tcW w:type="dxa" w:w="1008"/>
          </w:tcPr>
          <w:p>
            <w:r>
              <w:t>fine-tune</w:t>
            </w:r>
          </w:p>
        </w:tc>
        <w:tc>
          <w:tcPr>
            <w:tcW w:type="dxa" w:w="720"/>
          </w:tcPr>
          <w:p>
            <w:r>
              <w:t>99.21</w:t>
            </w:r>
          </w:p>
        </w:tc>
        <w:tc>
          <w:tcPr>
            <w:tcW w:type="dxa" w:w="864"/>
          </w:tcPr>
          <w:p>
            <w:r>
              <w:t>99.13</w:t>
            </w:r>
          </w:p>
        </w:tc>
        <w:tc>
          <w:tcPr>
            <w:tcW w:type="dxa" w:w="720"/>
          </w:tcPr>
          <w:p>
            <w:r>
              <w:t>100.00</w:t>
            </w:r>
          </w:p>
        </w:tc>
        <w:tc>
          <w:tcPr>
            <w:tcW w:type="dxa" w:w="720"/>
          </w:tcPr>
          <w:p>
            <w:r>
              <w:t>99.58</w:t>
            </w:r>
          </w:p>
        </w:tc>
        <w:tc>
          <w:tcPr>
            <w:tcW w:type="dxa" w:w="720"/>
          </w:tcPr>
          <w:p>
            <w:r>
              <w:t>552</w:t>
            </w:r>
          </w:p>
        </w:tc>
        <w:tc>
          <w:tcPr>
            <w:tcW w:type="dxa" w:w="720"/>
          </w:tcPr>
          <w:p>
            <w:r>
              <w:t>3.4</w:t>
            </w:r>
          </w:p>
        </w:tc>
      </w:tr>
      <w:tr>
        <w:tc>
          <w:tcPr>
            <w:tcW w:type="dxa" w:w="2304"/>
          </w:tcPr>
          <w:p>
            <w:r>
              <w:t>Qwen2.5-1.5B-Instruct</w:t>
            </w:r>
          </w:p>
        </w:tc>
        <w:tc>
          <w:tcPr>
            <w:tcW w:type="dxa" w:w="720"/>
          </w:tcPr>
          <w:p>
            <w:r>
              <w:t>1.5B</w:t>
            </w:r>
          </w:p>
        </w:tc>
        <w:tc>
          <w:tcPr>
            <w:tcW w:type="dxa" w:w="1152"/>
          </w:tcPr>
          <w:p>
            <w:r>
              <w:t>Qwen2.5</w:t>
            </w:r>
          </w:p>
        </w:tc>
        <w:tc>
          <w:tcPr>
            <w:tcW w:type="dxa" w:w="1440"/>
          </w:tcPr>
          <w:p>
            <w:r>
              <w:t>Apache-2.0</w:t>
            </w:r>
          </w:p>
        </w:tc>
        <w:tc>
          <w:tcPr>
            <w:tcW w:type="dxa" w:w="1008"/>
          </w:tcPr>
          <w:p>
            <w:r>
              <w:t>fine-tune</w:t>
            </w:r>
          </w:p>
        </w:tc>
        <w:tc>
          <w:tcPr>
            <w:tcW w:type="dxa" w:w="720"/>
          </w:tcPr>
          <w:p>
            <w:r>
              <w:t>97.79</w:t>
            </w:r>
          </w:p>
        </w:tc>
        <w:tc>
          <w:tcPr>
            <w:tcW w:type="dxa" w:w="864"/>
          </w:tcPr>
          <w:p>
            <w:r>
              <w:t>99.35</w:t>
            </w:r>
          </w:p>
        </w:tc>
        <w:tc>
          <w:tcPr>
            <w:tcW w:type="dxa" w:w="720"/>
          </w:tcPr>
          <w:p>
            <w:r>
              <w:t>99.05</w:t>
            </w:r>
          </w:p>
        </w:tc>
        <w:tc>
          <w:tcPr>
            <w:tcW w:type="dxa" w:w="720"/>
          </w:tcPr>
          <w:p>
            <w:r>
              <w:t>98.10</w:t>
            </w:r>
          </w:p>
        </w:tc>
        <w:tc>
          <w:tcPr>
            <w:tcW w:type="dxa" w:w="720"/>
          </w:tcPr>
          <w:p>
            <w:r>
              <w:t>316</w:t>
            </w:r>
          </w:p>
        </w:tc>
        <w:tc>
          <w:tcPr>
            <w:tcW w:type="dxa" w:w="720"/>
          </w:tcPr>
          <w:p>
            <w:r>
              <w:t>2.4</w:t>
            </w:r>
          </w:p>
        </w:tc>
      </w:tr>
      <w:tr>
        <w:tc>
          <w:tcPr>
            <w:tcW w:type="dxa" w:w="2304"/>
          </w:tcPr>
          <w:p>
            <w:r>
              <w:t>LLaMA-3.2-1B-Instruct</w:t>
            </w:r>
          </w:p>
        </w:tc>
        <w:tc>
          <w:tcPr>
            <w:tcW w:type="dxa" w:w="720"/>
          </w:tcPr>
          <w:p>
            <w:r>
              <w:t>1.24B</w:t>
            </w:r>
          </w:p>
        </w:tc>
        <w:tc>
          <w:tcPr>
            <w:tcW w:type="dxa" w:w="1152"/>
          </w:tcPr>
          <w:p>
            <w:r>
              <w:t>LLaMA-3.2</w:t>
            </w:r>
          </w:p>
        </w:tc>
        <w:tc>
          <w:tcPr>
            <w:tcW w:type="dxa" w:w="1440"/>
          </w:tcPr>
          <w:p>
            <w:r>
              <w:t>Llama 3.2 Community</w:t>
            </w:r>
          </w:p>
        </w:tc>
        <w:tc>
          <w:tcPr>
            <w:tcW w:type="dxa" w:w="1008"/>
          </w:tcPr>
          <w:p>
            <w:r>
              <w:t>fine-tune</w:t>
            </w:r>
          </w:p>
        </w:tc>
        <w:tc>
          <w:tcPr>
            <w:tcW w:type="dxa" w:w="720"/>
          </w:tcPr>
          <w:p>
            <w:r>
              <w:t>97.05</w:t>
            </w:r>
          </w:p>
        </w:tc>
        <w:tc>
          <w:tcPr>
            <w:tcW w:type="dxa" w:w="864"/>
          </w:tcPr>
          <w:p>
            <w:r>
              <w:t>96.60</w:t>
            </w:r>
          </w:p>
        </w:tc>
        <w:tc>
          <w:tcPr>
            <w:tcW w:type="dxa" w:w="720"/>
          </w:tcPr>
          <w:p>
            <w:r>
              <w:t>98.53</w:t>
            </w:r>
          </w:p>
        </w:tc>
        <w:tc>
          <w:tcPr>
            <w:tcW w:type="dxa" w:w="720"/>
          </w:tcPr>
          <w:p>
            <w:r>
              <w:t>97.37</w:t>
            </w:r>
          </w:p>
        </w:tc>
        <w:tc>
          <w:tcPr>
            <w:tcW w:type="dxa" w:w="720"/>
          </w:tcPr>
          <w:p>
            <w:r>
              <w:t>263</w:t>
            </w:r>
          </w:p>
        </w:tc>
        <w:tc>
          <w:tcPr>
            <w:tcW w:type="dxa" w:w="720"/>
          </w:tcPr>
          <w:p>
            <w:r>
              <w:t>2.2</w:t>
            </w:r>
          </w:p>
        </w:tc>
      </w:tr>
      <w:tr>
        <w:tc>
          <w:tcPr>
            <w:tcW w:type="dxa" w:w="2304"/>
          </w:tcPr>
          <w:p>
            <w:r>
              <w:t>Qwen2.5-0.5B-Instruct</w:t>
            </w:r>
          </w:p>
        </w:tc>
        <w:tc>
          <w:tcPr>
            <w:tcW w:type="dxa" w:w="720"/>
          </w:tcPr>
          <w:p>
            <w:r>
              <w:t>0.494B</w:t>
            </w:r>
          </w:p>
        </w:tc>
        <w:tc>
          <w:tcPr>
            <w:tcW w:type="dxa" w:w="1152"/>
          </w:tcPr>
          <w:p>
            <w:r>
              <w:t>Qwen2.5</w:t>
            </w:r>
          </w:p>
        </w:tc>
        <w:tc>
          <w:tcPr>
            <w:tcW w:type="dxa" w:w="1440"/>
          </w:tcPr>
          <w:p>
            <w:r>
              <w:t>Apache-2.0</w:t>
            </w:r>
          </w:p>
        </w:tc>
        <w:tc>
          <w:tcPr>
            <w:tcW w:type="dxa" w:w="1008"/>
          </w:tcPr>
          <w:p>
            <w:r>
              <w:t>fine-tune</w:t>
            </w:r>
          </w:p>
        </w:tc>
        <w:tc>
          <w:tcPr>
            <w:tcW w:type="dxa" w:w="720"/>
          </w:tcPr>
          <w:p>
            <w:r>
              <w:t>92.67</w:t>
            </w:r>
          </w:p>
        </w:tc>
        <w:tc>
          <w:tcPr>
            <w:tcW w:type="dxa" w:w="864"/>
          </w:tcPr>
          <w:p>
            <w:r>
              <w:t>91.52</w:t>
            </w:r>
          </w:p>
        </w:tc>
        <w:tc>
          <w:tcPr>
            <w:tcW w:type="dxa" w:w="720"/>
          </w:tcPr>
          <w:p>
            <w:r>
              <w:t>93.99</w:t>
            </w:r>
          </w:p>
        </w:tc>
        <w:tc>
          <w:tcPr>
            <w:tcW w:type="dxa" w:w="720"/>
          </w:tcPr>
          <w:p>
            <w:r>
              <w:t>93.00</w:t>
            </w:r>
          </w:p>
        </w:tc>
        <w:tc>
          <w:tcPr>
            <w:tcW w:type="dxa" w:w="720"/>
          </w:tcPr>
          <w:p>
            <w:r>
              <w:t>154</w:t>
            </w:r>
          </w:p>
        </w:tc>
        <w:tc>
          <w:tcPr>
            <w:tcW w:type="dxa" w:w="720"/>
          </w:tcPr>
          <w:p>
            <w:r>
              <w:t>1.8</w:t>
            </w:r>
          </w:p>
        </w:tc>
      </w:tr>
      <w:tr>
        <w:tc>
          <w:tcPr>
            <w:tcW w:type="dxa" w:w="2304"/>
          </w:tcPr>
          <w:p>
            <w:r>
              <w:t>SmolLM2-360M</w:t>
            </w:r>
          </w:p>
        </w:tc>
        <w:tc>
          <w:tcPr>
            <w:tcW w:type="dxa" w:w="720"/>
          </w:tcPr>
          <w:p>
            <w:r>
              <w:t>0.36B</w:t>
            </w:r>
          </w:p>
        </w:tc>
        <w:tc>
          <w:tcPr>
            <w:tcW w:type="dxa" w:w="1152"/>
          </w:tcPr>
          <w:p>
            <w:r>
              <w:t>SmolLM2</w:t>
            </w:r>
          </w:p>
        </w:tc>
        <w:tc>
          <w:tcPr>
            <w:tcW w:type="dxa" w:w="1440"/>
          </w:tcPr>
          <w:p>
            <w:r>
              <w:t>Apache-2.0</w:t>
            </w:r>
          </w:p>
        </w:tc>
        <w:tc>
          <w:tcPr>
            <w:tcW w:type="dxa" w:w="1008"/>
          </w:tcPr>
          <w:p>
            <w:r>
              <w:t>fine-tune</w:t>
            </w:r>
          </w:p>
        </w:tc>
        <w:tc>
          <w:tcPr>
            <w:tcW w:type="dxa" w:w="720"/>
          </w:tcPr>
          <w:p>
            <w:r>
              <w:t>87.71</w:t>
            </w:r>
          </w:p>
        </w:tc>
        <w:tc>
          <w:tcPr>
            <w:tcW w:type="dxa" w:w="864"/>
          </w:tcPr>
          <w:p>
            <w:r>
              <w:t>91.24</w:t>
            </w:r>
          </w:p>
        </w:tc>
        <w:tc>
          <w:tcPr>
            <w:tcW w:type="dxa" w:w="720"/>
          </w:tcPr>
          <w:p>
            <w:r>
              <w:t>89.29</w:t>
            </w:r>
          </w:p>
        </w:tc>
        <w:tc>
          <w:tcPr>
            <w:tcW w:type="dxa" w:w="720"/>
          </w:tcPr>
          <w:p>
            <w:r>
              <w:t>88.26</w:t>
            </w:r>
          </w:p>
        </w:tc>
        <w:tc>
          <w:tcPr>
            <w:tcW w:type="dxa" w:w="720"/>
          </w:tcPr>
          <w:p>
            <w:r>
              <w:t>150</w:t>
            </w:r>
          </w:p>
        </w:tc>
        <w:tc>
          <w:tcPr>
            <w:tcW w:type="dxa" w:w="720"/>
          </w:tcPr>
          <w:p>
            <w:r>
              <w:t>1.7</w:t>
            </w:r>
          </w:p>
        </w:tc>
      </w:tr>
      <w:tr>
        <w:tc>
          <w:tcPr>
            <w:tcW w:type="dxa" w:w="2304"/>
          </w:tcPr>
          <w:p>
            <w:r>
              <w:t>LLaMA-3.1-70B-Instruct</w:t>
            </w:r>
          </w:p>
        </w:tc>
        <w:tc>
          <w:tcPr>
            <w:tcW w:type="dxa" w:w="720"/>
          </w:tcPr>
          <w:p>
            <w:r>
              <w:t>70B</w:t>
            </w:r>
          </w:p>
        </w:tc>
        <w:tc>
          <w:tcPr>
            <w:tcW w:type="dxa" w:w="1152"/>
          </w:tcPr>
          <w:p>
            <w:r>
              <w:t>LLaMA-3.1</w:t>
            </w:r>
          </w:p>
        </w:tc>
        <w:tc>
          <w:tcPr>
            <w:tcW w:type="dxa" w:w="1440"/>
          </w:tcPr>
          <w:p>
            <w:r>
              <w:t>Llama 3.1 Community</w:t>
            </w:r>
          </w:p>
        </w:tc>
        <w:tc>
          <w:tcPr>
            <w:tcW w:type="dxa" w:w="1008"/>
          </w:tcPr>
          <w:p>
            <w:r>
              <w:t>zero-shot</w:t>
            </w:r>
          </w:p>
        </w:tc>
        <w:tc>
          <w:tcPr>
            <w:tcW w:type="dxa" w:w="720"/>
          </w:tcPr>
          <w:p>
            <w:r>
              <w:t>95.80</w:t>
            </w:r>
          </w:p>
        </w:tc>
        <w:tc>
          <w:tcPr>
            <w:tcW w:type="dxa" w:w="864"/>
          </w:tcPr>
          <w:p>
            <w:r>
              <w:t>99.27</w:t>
            </w:r>
          </w:p>
        </w:tc>
        <w:tc>
          <w:tcPr>
            <w:tcW w:type="dxa" w:w="720"/>
          </w:tcPr>
          <w:p>
            <w:r>
              <w:t>97.26</w:t>
            </w:r>
          </w:p>
        </w:tc>
        <w:tc>
          <w:tcPr>
            <w:tcW w:type="dxa" w:w="720"/>
          </w:tcPr>
          <w:p>
            <w:r>
              <w:t>96.28</w:t>
            </w:r>
          </w:p>
        </w:tc>
        <w:tc>
          <w:tcPr>
            <w:tcW w:type="dxa" w:w="720"/>
          </w:tcPr>
          <w:p>
            <w:r>
              <w:t>10472</w:t>
            </w:r>
          </w:p>
        </w:tc>
        <w:tc>
          <w:tcPr>
            <w:tcW w:type="dxa" w:w="720"/>
          </w:tcPr>
          <w:p>
            <w:r>
              <w:t>43.5</w:t>
            </w:r>
          </w:p>
        </w:tc>
      </w:tr>
      <w:tr>
        <w:tc>
          <w:tcPr>
            <w:tcW w:type="dxa" w:w="2304"/>
          </w:tcPr>
          <w:p>
            <w:r>
              <w:t>Qwen2.5-14B-Instruct</w:t>
            </w:r>
          </w:p>
        </w:tc>
        <w:tc>
          <w:tcPr>
            <w:tcW w:type="dxa" w:w="720"/>
          </w:tcPr>
          <w:p>
            <w:r>
              <w:t>14B</w:t>
            </w:r>
          </w:p>
        </w:tc>
        <w:tc>
          <w:tcPr>
            <w:tcW w:type="dxa" w:w="1152"/>
          </w:tcPr>
          <w:p>
            <w:r>
              <w:t>Qwen2.5</w:t>
            </w:r>
          </w:p>
        </w:tc>
        <w:tc>
          <w:tcPr>
            <w:tcW w:type="dxa" w:w="1440"/>
          </w:tcPr>
          <w:p>
            <w:r>
              <w:t>Apache-2.0</w:t>
            </w:r>
          </w:p>
        </w:tc>
        <w:tc>
          <w:tcPr>
            <w:tcW w:type="dxa" w:w="1008"/>
          </w:tcPr>
          <w:p>
            <w:r>
              <w:t>zero-shot</w:t>
            </w:r>
          </w:p>
        </w:tc>
        <w:tc>
          <w:tcPr>
            <w:tcW w:type="dxa" w:w="720"/>
          </w:tcPr>
          <w:p>
            <w:r>
              <w:t>91.70</w:t>
            </w:r>
          </w:p>
        </w:tc>
        <w:tc>
          <w:tcPr>
            <w:tcW w:type="dxa" w:w="864"/>
          </w:tcPr>
          <w:p>
            <w:r>
              <w:t>99.05</w:t>
            </w:r>
          </w:p>
        </w:tc>
        <w:tc>
          <w:tcPr>
            <w:tcW w:type="dxa" w:w="720"/>
          </w:tcPr>
          <w:p>
            <w:r>
              <w:t>93.49</w:t>
            </w:r>
          </w:p>
        </w:tc>
        <w:tc>
          <w:tcPr>
            <w:tcW w:type="dxa" w:w="720"/>
          </w:tcPr>
          <w:p>
            <w:r>
              <w:t>92.01</w:t>
            </w:r>
          </w:p>
        </w:tc>
        <w:tc>
          <w:tcPr>
            <w:tcW w:type="dxa" w:w="720"/>
          </w:tcPr>
          <w:p>
            <w:r>
              <w:t>2152</w:t>
            </w:r>
          </w:p>
        </w:tc>
        <w:tc>
          <w:tcPr>
            <w:tcW w:type="dxa" w:w="720"/>
          </w:tcPr>
          <w:p>
            <w:r>
              <w:t>9.9</w:t>
            </w:r>
          </w:p>
        </w:tc>
      </w:tr>
      <w:tr>
        <w:tc>
          <w:tcPr>
            <w:tcW w:type="dxa" w:w="2304"/>
          </w:tcPr>
          <w:p>
            <w:r>
              <w:t>LLaMA-3.1-405B-Instruct</w:t>
            </w:r>
          </w:p>
        </w:tc>
        <w:tc>
          <w:tcPr>
            <w:tcW w:type="dxa" w:w="720"/>
          </w:tcPr>
          <w:p>
            <w:r>
              <w:t>405B</w:t>
            </w:r>
          </w:p>
        </w:tc>
        <w:tc>
          <w:tcPr>
            <w:tcW w:type="dxa" w:w="1152"/>
          </w:tcPr>
          <w:p>
            <w:r>
              <w:t>LLaMA-3.1</w:t>
            </w:r>
          </w:p>
        </w:tc>
        <w:tc>
          <w:tcPr>
            <w:tcW w:type="dxa" w:w="1440"/>
          </w:tcPr>
          <w:p>
            <w:r>
              <w:t>Llama 3.1 Community</w:t>
            </w:r>
          </w:p>
        </w:tc>
        <w:tc>
          <w:tcPr>
            <w:tcW w:type="dxa" w:w="1008"/>
          </w:tcPr>
          <w:p>
            <w:r>
              <w:t>excluded</w:t>
            </w:r>
          </w:p>
        </w:tc>
        <w:tc>
          <w:tcPr>
            <w:tcW w:type="dxa" w:w="720"/>
          </w:tcPr>
          <w:p>
            <w:r>
              <w:t>97.95</w:t>
            </w:r>
          </w:p>
        </w:tc>
        <w:tc>
          <w:tcPr>
            <w:tcW w:type="dxa" w:w="864"/>
          </w:tcPr>
          <w:p>
            <w:r>
              <w:t>99.74</w:t>
            </w:r>
          </w:p>
        </w:tc>
        <w:tc>
          <w:tcPr>
            <w:tcW w:type="dxa" w:w="720"/>
          </w:tcPr>
          <w:p>
            <w:r>
              <w:t>99.72</w:t>
            </w:r>
          </w:p>
        </w:tc>
        <w:tc>
          <w:tcPr>
            <w:tcW w:type="dxa" w:w="720"/>
          </w:tcPr>
          <w:p>
            <w:r>
              <w:t>98.37</w:t>
            </w:r>
          </w:p>
        </w:tc>
        <w:tc>
          <w:tcPr>
            <w:tcW w:type="dxa" w:w="720"/>
          </w:tcPr>
          <w:p>
            <w:r>
              <w:t>60180</w:t>
            </w:r>
          </w:p>
        </w:tc>
        <w:tc>
          <w:tcPr>
            <w:tcW w:type="dxa" w:w="720"/>
          </w:tcPr>
          <w:p>
            <w:r>
              <w:t>244.5</w:t>
            </w:r>
          </w:p>
        </w:tc>
      </w:tr>
      <w:tr>
        <w:tc>
          <w:tcPr>
            <w:tcW w:type="dxa" w:w="2304"/>
          </w:tcPr>
          <w:p>
            <w:r>
              <w:t>Command-R+</w:t>
            </w:r>
          </w:p>
        </w:tc>
        <w:tc>
          <w:tcPr>
            <w:tcW w:type="dxa" w:w="720"/>
          </w:tcPr>
          <w:p>
            <w:r>
              <w:t>104B</w:t>
            </w:r>
          </w:p>
        </w:tc>
        <w:tc>
          <w:tcPr>
            <w:tcW w:type="dxa" w:w="1152"/>
          </w:tcPr>
          <w:p>
            <w:r>
              <w:t>Command-R</w:t>
            </w:r>
          </w:p>
        </w:tc>
        <w:tc>
          <w:tcPr>
            <w:tcW w:type="dxa" w:w="1440"/>
          </w:tcPr>
          <w:p>
            <w:r>
              <w:t>CC-BY-NC-4.0</w:t>
            </w:r>
          </w:p>
        </w:tc>
        <w:tc>
          <w:tcPr>
            <w:tcW w:type="dxa" w:w="1008"/>
          </w:tcPr>
          <w:p>
            <w:r>
              <w:t>excluded</w:t>
            </w:r>
          </w:p>
        </w:tc>
        <w:tc>
          <w:tcPr>
            <w:tcW w:type="dxa" w:w="720"/>
          </w:tcPr>
          <w:p>
            <w:r>
              <w:t>97.06</w:t>
            </w:r>
          </w:p>
        </w:tc>
        <w:tc>
          <w:tcPr>
            <w:tcW w:type="dxa" w:w="864"/>
          </w:tcPr>
          <w:p>
            <w:r>
              <w:t>99.44</w:t>
            </w:r>
          </w:p>
        </w:tc>
        <w:tc>
          <w:tcPr>
            <w:tcW w:type="dxa" w:w="720"/>
          </w:tcPr>
          <w:p>
            <w:r>
              <w:t>98.31</w:t>
            </w:r>
          </w:p>
        </w:tc>
        <w:tc>
          <w:tcPr>
            <w:tcW w:type="dxa" w:w="720"/>
          </w:tcPr>
          <w:p>
            <w:r>
              <w:t>97.49</w:t>
            </w:r>
          </w:p>
        </w:tc>
        <w:tc>
          <w:tcPr>
            <w:tcW w:type="dxa" w:w="720"/>
          </w:tcPr>
          <w:p>
            <w:r>
              <w:t>15516</w:t>
            </w:r>
          </w:p>
        </w:tc>
        <w:tc>
          <w:tcPr>
            <w:tcW w:type="dxa" w:w="720"/>
          </w:tcPr>
          <w:p>
            <w:r>
              <w:t>63.9</w:t>
            </w:r>
          </w:p>
        </w:tc>
      </w:tr>
      <w:tr>
        <w:tc>
          <w:tcPr>
            <w:tcW w:type="dxa" w:w="2304"/>
          </w:tcPr>
          <w:p>
            <w:r>
              <w:t>Qwen2.5-72B-Instruct</w:t>
            </w:r>
          </w:p>
        </w:tc>
        <w:tc>
          <w:tcPr>
            <w:tcW w:type="dxa" w:w="720"/>
          </w:tcPr>
          <w:p>
            <w:r>
              <w:t>72B</w:t>
            </w:r>
          </w:p>
        </w:tc>
        <w:tc>
          <w:tcPr>
            <w:tcW w:type="dxa" w:w="1152"/>
          </w:tcPr>
          <w:p>
            <w:r>
              <w:t>Qwen2.5</w:t>
            </w:r>
          </w:p>
        </w:tc>
        <w:tc>
          <w:tcPr>
            <w:tcW w:type="dxa" w:w="1440"/>
          </w:tcPr>
          <w:p>
            <w:r>
              <w:t>Apache-2.0</w:t>
            </w:r>
          </w:p>
        </w:tc>
        <w:tc>
          <w:tcPr>
            <w:tcW w:type="dxa" w:w="1008"/>
          </w:tcPr>
          <w:p>
            <w:r>
              <w:t>excluded</w:t>
            </w:r>
          </w:p>
        </w:tc>
        <w:tc>
          <w:tcPr>
            <w:tcW w:type="dxa" w:w="720"/>
          </w:tcPr>
          <w:p>
            <w:r>
              <w:t>96.47</w:t>
            </w:r>
          </w:p>
        </w:tc>
        <w:tc>
          <w:tcPr>
            <w:tcW w:type="dxa" w:w="864"/>
          </w:tcPr>
          <w:p>
            <w:r>
              <w:t>99.16</w:t>
            </w:r>
          </w:p>
        </w:tc>
        <w:tc>
          <w:tcPr>
            <w:tcW w:type="dxa" w:w="720"/>
          </w:tcPr>
          <w:p>
            <w:r>
              <w:t>97.90</w:t>
            </w:r>
          </w:p>
        </w:tc>
        <w:tc>
          <w:tcPr>
            <w:tcW w:type="dxa" w:w="720"/>
          </w:tcPr>
          <w:p>
            <w:r>
              <w:t>97.00</w:t>
            </w:r>
          </w:p>
        </w:tc>
        <w:tc>
          <w:tcPr>
            <w:tcW w:type="dxa" w:w="720"/>
          </w:tcPr>
          <w:p>
            <w:r>
              <w:t>10760</w:t>
            </w:r>
          </w:p>
        </w:tc>
        <w:tc>
          <w:tcPr>
            <w:tcW w:type="dxa" w:w="720"/>
          </w:tcPr>
          <w:p>
            <w:r>
              <w:t>44.7</w:t>
            </w:r>
          </w:p>
        </w:tc>
      </w:tr>
      <w:tr>
        <w:tc>
          <w:tcPr>
            <w:tcW w:type="dxa" w:w="2304"/>
          </w:tcPr>
          <w:p>
            <w:r>
              <w:t>DeepSeek-V3</w:t>
            </w:r>
          </w:p>
        </w:tc>
        <w:tc>
          <w:tcPr>
            <w:tcW w:type="dxa" w:w="720"/>
          </w:tcPr>
          <w:p>
            <w:r>
              <w:t>671B</w:t>
            </w:r>
          </w:p>
        </w:tc>
        <w:tc>
          <w:tcPr>
            <w:tcW w:type="dxa" w:w="1152"/>
          </w:tcPr>
          <w:p>
            <w:r>
              <w:t>DeepSeek-V3</w:t>
            </w:r>
          </w:p>
        </w:tc>
        <w:tc>
          <w:tcPr>
            <w:tcW w:type="dxa" w:w="1440"/>
          </w:tcPr>
          <w:p>
            <w:r>
              <w:t>MIT</w:t>
            </w:r>
          </w:p>
        </w:tc>
        <w:tc>
          <w:tcPr>
            <w:tcW w:type="dxa" w:w="1008"/>
          </w:tcPr>
          <w:p>
            <w:r>
              <w:t>excluded</w:t>
            </w:r>
          </w:p>
        </w:tc>
        <w:tc>
          <w:tcPr>
            <w:tcW w:type="dxa" w:w="720"/>
          </w:tcPr>
          <w:p>
            <w:r>
              <w:t>96.13</w:t>
            </w:r>
          </w:p>
        </w:tc>
        <w:tc>
          <w:tcPr>
            <w:tcW w:type="dxa" w:w="864"/>
          </w:tcPr>
          <w:p>
            <w:r>
              <w:t>99.34</w:t>
            </w:r>
          </w:p>
        </w:tc>
        <w:tc>
          <w:tcPr>
            <w:tcW w:type="dxa" w:w="720"/>
          </w:tcPr>
          <w:p>
            <w:r>
              <w:t>97.49</w:t>
            </w:r>
          </w:p>
        </w:tc>
        <w:tc>
          <w:tcPr>
            <w:tcW w:type="dxa" w:w="720"/>
          </w:tcPr>
          <w:p>
            <w:r>
              <w:t>96.55</w:t>
            </w:r>
          </w:p>
        </w:tc>
        <w:tc>
          <w:tcPr>
            <w:tcW w:type="dxa" w:w="720"/>
          </w:tcPr>
          <w:p>
            <w:r>
              <w:t>1375</w:t>
            </w:r>
          </w:p>
        </w:tc>
        <w:tc>
          <w:tcPr>
            <w:tcW w:type="dxa" w:w="720"/>
          </w:tcPr>
          <w:p>
            <w:r>
              <w:t>370.6</w:t>
            </w:r>
          </w:p>
        </w:tc>
      </w:tr>
      <w:tr>
        <w:tc>
          <w:tcPr>
            <w:tcW w:type="dxa" w:w="2304"/>
          </w:tcPr>
          <w:p>
            <w:r>
              <w:t>Mixtral-8x22B</w:t>
            </w:r>
          </w:p>
        </w:tc>
        <w:tc>
          <w:tcPr>
            <w:tcW w:type="dxa" w:w="720"/>
          </w:tcPr>
          <w:p>
            <w:r>
              <w:t>141B</w:t>
            </w:r>
          </w:p>
        </w:tc>
        <w:tc>
          <w:tcPr>
            <w:tcW w:type="dxa" w:w="1152"/>
          </w:tcPr>
          <w:p>
            <w:r>
              <w:t>Mixtral</w:t>
            </w:r>
          </w:p>
        </w:tc>
        <w:tc>
          <w:tcPr>
            <w:tcW w:type="dxa" w:w="1440"/>
          </w:tcPr>
          <w:p>
            <w:r>
              <w:t>Apache-2.0</w:t>
            </w:r>
          </w:p>
        </w:tc>
        <w:tc>
          <w:tcPr>
            <w:tcW w:type="dxa" w:w="1008"/>
          </w:tcPr>
          <w:p>
            <w:r>
              <w:t>excluded</w:t>
            </w:r>
          </w:p>
        </w:tc>
        <w:tc>
          <w:tcPr>
            <w:tcW w:type="dxa" w:w="720"/>
          </w:tcPr>
          <w:p>
            <w:r>
              <w:t>95.66</w:t>
            </w:r>
          </w:p>
        </w:tc>
        <w:tc>
          <w:tcPr>
            <w:tcW w:type="dxa" w:w="864"/>
          </w:tcPr>
          <w:p>
            <w:r>
              <w:t>99.90</w:t>
            </w:r>
          </w:p>
        </w:tc>
        <w:tc>
          <w:tcPr>
            <w:tcW w:type="dxa" w:w="720"/>
          </w:tcPr>
          <w:p>
            <w:r>
              <w:t>97.11</w:t>
            </w:r>
          </w:p>
        </w:tc>
        <w:tc>
          <w:tcPr>
            <w:tcW w:type="dxa" w:w="720"/>
          </w:tcPr>
          <w:p>
            <w:r>
              <w:t>95.90</w:t>
            </w:r>
          </w:p>
        </w:tc>
        <w:tc>
          <w:tcPr>
            <w:tcW w:type="dxa" w:w="720"/>
          </w:tcPr>
          <w:p>
            <w:r>
              <w:t>1461</w:t>
            </w:r>
          </w:p>
        </w:tc>
        <w:tc>
          <w:tcPr>
            <w:tcW w:type="dxa" w:w="720"/>
          </w:tcPr>
          <w:p>
            <w:r>
              <w:t>79.1</w:t>
            </w:r>
          </w:p>
        </w:tc>
      </w:tr>
      <w:tr>
        <w:tc>
          <w:tcPr>
            <w:tcW w:type="dxa" w:w="2304"/>
          </w:tcPr>
          <w:p>
            <w:r>
              <w:t>DBRX</w:t>
            </w:r>
          </w:p>
        </w:tc>
        <w:tc>
          <w:tcPr>
            <w:tcW w:type="dxa" w:w="720"/>
          </w:tcPr>
          <w:p>
            <w:r>
              <w:t>132B</w:t>
            </w:r>
          </w:p>
        </w:tc>
        <w:tc>
          <w:tcPr>
            <w:tcW w:type="dxa" w:w="1152"/>
          </w:tcPr>
          <w:p>
            <w:r>
              <w:t>DBRX</w:t>
            </w:r>
          </w:p>
        </w:tc>
        <w:tc>
          <w:tcPr>
            <w:tcW w:type="dxa" w:w="1440"/>
          </w:tcPr>
          <w:p>
            <w:r>
              <w:t>Open</w:t>
            </w:r>
          </w:p>
        </w:tc>
        <w:tc>
          <w:tcPr>
            <w:tcW w:type="dxa" w:w="1008"/>
          </w:tcPr>
          <w:p>
            <w:r>
              <w:t>excluded</w:t>
            </w:r>
          </w:p>
        </w:tc>
        <w:tc>
          <w:tcPr>
            <w:tcW w:type="dxa" w:w="720"/>
          </w:tcPr>
          <w:p>
            <w:r>
              <w:t>95.15</w:t>
            </w:r>
          </w:p>
        </w:tc>
        <w:tc>
          <w:tcPr>
            <w:tcW w:type="dxa" w:w="864"/>
          </w:tcPr>
          <w:p>
            <w:r>
              <w:t>99.36</w:t>
            </w:r>
          </w:p>
        </w:tc>
        <w:tc>
          <w:tcPr>
            <w:tcW w:type="dxa" w:w="720"/>
          </w:tcPr>
          <w:p>
            <w:r>
              <w:t>96.50</w:t>
            </w:r>
          </w:p>
        </w:tc>
        <w:tc>
          <w:tcPr>
            <w:tcW w:type="dxa" w:w="720"/>
          </w:tcPr>
          <w:p>
            <w:r>
              <w:t>95.40</w:t>
            </w:r>
          </w:p>
        </w:tc>
        <w:tc>
          <w:tcPr>
            <w:tcW w:type="dxa" w:w="720"/>
          </w:tcPr>
          <w:p>
            <w:r>
              <w:t>1359</w:t>
            </w:r>
          </w:p>
        </w:tc>
        <w:tc>
          <w:tcPr>
            <w:tcW w:type="dxa" w:w="720"/>
          </w:tcPr>
          <w:p>
            <w:r>
              <w:t>74.1</w:t>
            </w:r>
          </w:p>
        </w:tc>
      </w:tr>
      <w:tr>
        <w:tc>
          <w:tcPr>
            <w:tcW w:type="dxa" w:w="2304"/>
          </w:tcPr>
          <w:p>
            <w:r>
              <w:t>Falcon-180B</w:t>
            </w:r>
          </w:p>
        </w:tc>
        <w:tc>
          <w:tcPr>
            <w:tcW w:type="dxa" w:w="720"/>
          </w:tcPr>
          <w:p>
            <w:r>
              <w:t>180B</w:t>
            </w:r>
          </w:p>
        </w:tc>
        <w:tc>
          <w:tcPr>
            <w:tcW w:type="dxa" w:w="1152"/>
          </w:tcPr>
          <w:p>
            <w:r>
              <w:t>Falcon</w:t>
            </w:r>
          </w:p>
        </w:tc>
        <w:tc>
          <w:tcPr>
            <w:tcW w:type="dxa" w:w="1440"/>
          </w:tcPr>
          <w:p>
            <w:r>
              <w:t>Apache-2.0</w:t>
            </w:r>
          </w:p>
        </w:tc>
        <w:tc>
          <w:tcPr>
            <w:tcW w:type="dxa" w:w="1008"/>
          </w:tcPr>
          <w:p>
            <w:r>
              <w:t>excluded</w:t>
            </w:r>
          </w:p>
        </w:tc>
        <w:tc>
          <w:tcPr>
            <w:tcW w:type="dxa" w:w="720"/>
          </w:tcPr>
          <w:p>
            <w:r>
              <w:t>94.87</w:t>
            </w:r>
          </w:p>
        </w:tc>
        <w:tc>
          <w:tcPr>
            <w:tcW w:type="dxa" w:w="864"/>
          </w:tcPr>
          <w:p>
            <w:r>
              <w:t>99.49</w:t>
            </w:r>
          </w:p>
        </w:tc>
        <w:tc>
          <w:tcPr>
            <w:tcW w:type="dxa" w:w="720"/>
          </w:tcPr>
          <w:p>
            <w:r>
              <w:t>96.26</w:t>
            </w:r>
          </w:p>
        </w:tc>
        <w:tc>
          <w:tcPr>
            <w:tcW w:type="dxa" w:w="720"/>
          </w:tcPr>
          <w:p>
            <w:r>
              <w:t>95.17</w:t>
            </w:r>
          </w:p>
        </w:tc>
        <w:tc>
          <w:tcPr>
            <w:tcW w:type="dxa" w:w="720"/>
          </w:tcPr>
          <w:p>
            <w:r>
              <w:t>26773</w:t>
            </w:r>
          </w:p>
        </w:tc>
        <w:tc>
          <w:tcPr>
            <w:tcW w:type="dxa" w:w="720"/>
          </w:tcPr>
          <w:p>
            <w:r>
              <w:t>109.5</w:t>
            </w:r>
          </w:p>
        </w:tc>
      </w:tr>
      <w:tr>
        <w:tc>
          <w:tcPr>
            <w:tcW w:type="dxa" w:w="2304"/>
          </w:tcPr>
          <w:p>
            <w:r>
              <w:t>Qwen2.5-32B-Instruct</w:t>
            </w:r>
          </w:p>
        </w:tc>
        <w:tc>
          <w:tcPr>
            <w:tcW w:type="dxa" w:w="720"/>
          </w:tcPr>
          <w:p>
            <w:r>
              <w:t>32B</w:t>
            </w:r>
          </w:p>
        </w:tc>
        <w:tc>
          <w:tcPr>
            <w:tcW w:type="dxa" w:w="1152"/>
          </w:tcPr>
          <w:p>
            <w:r>
              <w:t>Qwen2.5</w:t>
            </w:r>
          </w:p>
        </w:tc>
        <w:tc>
          <w:tcPr>
            <w:tcW w:type="dxa" w:w="1440"/>
          </w:tcPr>
          <w:p>
            <w:r>
              <w:t>Apache-2.0</w:t>
            </w:r>
          </w:p>
        </w:tc>
        <w:tc>
          <w:tcPr>
            <w:tcW w:type="dxa" w:w="1008"/>
          </w:tcPr>
          <w:p>
            <w:r>
              <w:t>excluded</w:t>
            </w:r>
          </w:p>
        </w:tc>
        <w:tc>
          <w:tcPr>
            <w:tcW w:type="dxa" w:w="720"/>
          </w:tcPr>
          <w:p>
            <w:r>
              <w:t>94.40</w:t>
            </w:r>
          </w:p>
        </w:tc>
        <w:tc>
          <w:tcPr>
            <w:tcW w:type="dxa" w:w="864"/>
          </w:tcPr>
          <w:p>
            <w:r>
              <w:t>99.68</w:t>
            </w:r>
          </w:p>
        </w:tc>
        <w:tc>
          <w:tcPr>
            <w:tcW w:type="dxa" w:w="720"/>
          </w:tcPr>
          <w:p>
            <w:r>
              <w:t>96.16</w:t>
            </w:r>
          </w:p>
        </w:tc>
        <w:tc>
          <w:tcPr>
            <w:tcW w:type="dxa" w:w="720"/>
          </w:tcPr>
          <w:p>
            <w:r>
              <w:t>94.82</w:t>
            </w:r>
          </w:p>
        </w:tc>
        <w:tc>
          <w:tcPr>
            <w:tcW w:type="dxa" w:w="720"/>
          </w:tcPr>
          <w:p>
            <w:r>
              <w:t>4820</w:t>
            </w:r>
          </w:p>
        </w:tc>
        <w:tc>
          <w:tcPr>
            <w:tcW w:type="dxa" w:w="720"/>
          </w:tcPr>
          <w:p>
            <w:r>
              <w:t>20.7</w:t>
            </w:r>
          </w:p>
        </w:tc>
      </w:tr>
      <w:tr>
        <w:tc>
          <w:tcPr>
            <w:tcW w:type="dxa" w:w="2304"/>
          </w:tcPr>
          <w:p>
            <w:r>
              <w:t>Command-R</w:t>
            </w:r>
          </w:p>
        </w:tc>
        <w:tc>
          <w:tcPr>
            <w:tcW w:type="dxa" w:w="720"/>
          </w:tcPr>
          <w:p>
            <w:r>
              <w:t>35B</w:t>
            </w:r>
          </w:p>
        </w:tc>
        <w:tc>
          <w:tcPr>
            <w:tcW w:type="dxa" w:w="1152"/>
          </w:tcPr>
          <w:p>
            <w:r>
              <w:t>Command-R</w:t>
            </w:r>
          </w:p>
        </w:tc>
        <w:tc>
          <w:tcPr>
            <w:tcW w:type="dxa" w:w="1440"/>
          </w:tcPr>
          <w:p>
            <w:r>
              <w:t>CC-BY-NC-4.0</w:t>
            </w:r>
          </w:p>
        </w:tc>
        <w:tc>
          <w:tcPr>
            <w:tcW w:type="dxa" w:w="1008"/>
          </w:tcPr>
          <w:p>
            <w:r>
              <w:t>excluded</w:t>
            </w:r>
          </w:p>
        </w:tc>
        <w:tc>
          <w:tcPr>
            <w:tcW w:type="dxa" w:w="720"/>
          </w:tcPr>
          <w:p>
            <w:r>
              <w:t>94.30</w:t>
            </w:r>
          </w:p>
        </w:tc>
        <w:tc>
          <w:tcPr>
            <w:tcW w:type="dxa" w:w="864"/>
          </w:tcPr>
          <w:p>
            <w:r>
              <w:t>99.23</w:t>
            </w:r>
          </w:p>
        </w:tc>
        <w:tc>
          <w:tcPr>
            <w:tcW w:type="dxa" w:w="720"/>
          </w:tcPr>
          <w:p>
            <w:r>
              <w:t>96.01</w:t>
            </w:r>
          </w:p>
        </w:tc>
        <w:tc>
          <w:tcPr>
            <w:tcW w:type="dxa" w:w="720"/>
          </w:tcPr>
          <w:p>
            <w:r>
              <w:t>94.77</w:t>
            </w:r>
          </w:p>
        </w:tc>
        <w:tc>
          <w:tcPr>
            <w:tcW w:type="dxa" w:w="720"/>
          </w:tcPr>
          <w:p>
            <w:r>
              <w:t>5290</w:t>
            </w:r>
          </w:p>
        </w:tc>
        <w:tc>
          <w:tcPr>
            <w:tcW w:type="dxa" w:w="720"/>
          </w:tcPr>
          <w:p>
            <w:r>
              <w:t>22.5</w:t>
            </w:r>
          </w:p>
        </w:tc>
      </w:tr>
      <w:tr>
        <w:tc>
          <w:tcPr>
            <w:tcW w:type="dxa" w:w="2304"/>
          </w:tcPr>
          <w:p>
            <w:r>
              <w:t>Yi-1.5-34B-Chat</w:t>
            </w:r>
          </w:p>
        </w:tc>
        <w:tc>
          <w:tcPr>
            <w:tcW w:type="dxa" w:w="720"/>
          </w:tcPr>
          <w:p>
            <w:r>
              <w:t>34B</w:t>
            </w:r>
          </w:p>
        </w:tc>
        <w:tc>
          <w:tcPr>
            <w:tcW w:type="dxa" w:w="1152"/>
          </w:tcPr>
          <w:p>
            <w:r>
              <w:t>Yi-1.5</w:t>
            </w:r>
          </w:p>
        </w:tc>
        <w:tc>
          <w:tcPr>
            <w:tcW w:type="dxa" w:w="1440"/>
          </w:tcPr>
          <w:p>
            <w:r>
              <w:t>Apache-2.0</w:t>
            </w:r>
          </w:p>
        </w:tc>
        <w:tc>
          <w:tcPr>
            <w:tcW w:type="dxa" w:w="1008"/>
          </w:tcPr>
          <w:p>
            <w:r>
              <w:t>excluded</w:t>
            </w:r>
          </w:p>
        </w:tc>
        <w:tc>
          <w:tcPr>
            <w:tcW w:type="dxa" w:w="720"/>
          </w:tcPr>
          <w:p>
            <w:r>
              <w:t>93.65</w:t>
            </w:r>
          </w:p>
        </w:tc>
        <w:tc>
          <w:tcPr>
            <w:tcW w:type="dxa" w:w="864"/>
          </w:tcPr>
          <w:p>
            <w:r>
              <w:t>99.88</w:t>
            </w:r>
          </w:p>
        </w:tc>
        <w:tc>
          <w:tcPr>
            <w:tcW w:type="dxa" w:w="720"/>
          </w:tcPr>
          <w:p>
            <w:r>
              <w:t>94.93</w:t>
            </w:r>
          </w:p>
        </w:tc>
        <w:tc>
          <w:tcPr>
            <w:tcW w:type="dxa" w:w="720"/>
          </w:tcPr>
          <w:p>
            <w:r>
              <w:t>93.89</w:t>
            </w:r>
          </w:p>
        </w:tc>
        <w:tc>
          <w:tcPr>
            <w:tcW w:type="dxa" w:w="720"/>
          </w:tcPr>
          <w:p>
            <w:r>
              <w:t>5149</w:t>
            </w:r>
          </w:p>
        </w:tc>
        <w:tc>
          <w:tcPr>
            <w:tcW w:type="dxa" w:w="720"/>
          </w:tcPr>
          <w:p>
            <w:r>
              <w:t>21.9</w:t>
            </w:r>
          </w:p>
        </w:tc>
      </w:tr>
      <w:tr>
        <w:tc>
          <w:tcPr>
            <w:tcW w:type="dxa" w:w="2304"/>
          </w:tcPr>
          <w:p>
            <w:r>
              <w:t>Mixtral-8x7B</w:t>
            </w:r>
          </w:p>
        </w:tc>
        <w:tc>
          <w:tcPr>
            <w:tcW w:type="dxa" w:w="720"/>
          </w:tcPr>
          <w:p>
            <w:r>
              <w:t>46.7B</w:t>
            </w:r>
          </w:p>
        </w:tc>
        <w:tc>
          <w:tcPr>
            <w:tcW w:type="dxa" w:w="1152"/>
          </w:tcPr>
          <w:p>
            <w:r>
              <w:t>Mixtral</w:t>
            </w:r>
          </w:p>
        </w:tc>
        <w:tc>
          <w:tcPr>
            <w:tcW w:type="dxa" w:w="1440"/>
          </w:tcPr>
          <w:p>
            <w:r>
              <w:t>Apache-2.0</w:t>
            </w:r>
          </w:p>
        </w:tc>
        <w:tc>
          <w:tcPr>
            <w:tcW w:type="dxa" w:w="1008"/>
          </w:tcPr>
          <w:p>
            <w:r>
              <w:t>excluded</w:t>
            </w:r>
          </w:p>
        </w:tc>
        <w:tc>
          <w:tcPr>
            <w:tcW w:type="dxa" w:w="720"/>
          </w:tcPr>
          <w:p>
            <w:r>
              <w:t>93.15</w:t>
            </w:r>
          </w:p>
        </w:tc>
        <w:tc>
          <w:tcPr>
            <w:tcW w:type="dxa" w:w="864"/>
          </w:tcPr>
          <w:p>
            <w:r>
              <w:t>98.93</w:t>
            </w:r>
          </w:p>
        </w:tc>
        <w:tc>
          <w:tcPr>
            <w:tcW w:type="dxa" w:w="720"/>
          </w:tcPr>
          <w:p>
            <w:r>
              <w:t>94.61</w:t>
            </w:r>
          </w:p>
        </w:tc>
        <w:tc>
          <w:tcPr>
            <w:tcW w:type="dxa" w:w="720"/>
          </w:tcPr>
          <w:p>
            <w:r>
              <w:t>93.73</w:t>
            </w:r>
          </w:p>
        </w:tc>
        <w:tc>
          <w:tcPr>
            <w:tcW w:type="dxa" w:w="720"/>
          </w:tcPr>
          <w:p>
            <w:r>
              <w:t>516</w:t>
            </w:r>
          </w:p>
        </w:tc>
        <w:tc>
          <w:tcPr>
            <w:tcW w:type="dxa" w:w="720"/>
          </w:tcPr>
          <w:p>
            <w:r>
              <w:t>27.2</w:t>
            </w:r>
          </w:p>
        </w:tc>
      </w:tr>
      <w:tr>
        <w:tc>
          <w:tcPr>
            <w:tcW w:type="dxa" w:w="2304"/>
          </w:tcPr>
          <w:p>
            <w:r>
              <w:t>Mistral-Small-Instruct</w:t>
            </w:r>
          </w:p>
        </w:tc>
        <w:tc>
          <w:tcPr>
            <w:tcW w:type="dxa" w:w="720"/>
          </w:tcPr>
          <w:p>
            <w:r>
              <w:t>22B</w:t>
            </w:r>
          </w:p>
        </w:tc>
        <w:tc>
          <w:tcPr>
            <w:tcW w:type="dxa" w:w="1152"/>
          </w:tcPr>
          <w:p>
            <w:r>
              <w:t>Mistral</w:t>
            </w:r>
          </w:p>
        </w:tc>
        <w:tc>
          <w:tcPr>
            <w:tcW w:type="dxa" w:w="1440"/>
          </w:tcPr>
          <w:p>
            <w:r>
              <w:t>Apache-2.0</w:t>
            </w:r>
          </w:p>
        </w:tc>
        <w:tc>
          <w:tcPr>
            <w:tcW w:type="dxa" w:w="1008"/>
          </w:tcPr>
          <w:p>
            <w:r>
              <w:t>excluded</w:t>
            </w:r>
          </w:p>
        </w:tc>
        <w:tc>
          <w:tcPr>
            <w:tcW w:type="dxa" w:w="720"/>
          </w:tcPr>
          <w:p>
            <w:r>
              <w:t>92.73</w:t>
            </w:r>
          </w:p>
        </w:tc>
        <w:tc>
          <w:tcPr>
            <w:tcW w:type="dxa" w:w="864"/>
          </w:tcPr>
          <w:p>
            <w:r>
              <w:t>98.93</w:t>
            </w:r>
          </w:p>
        </w:tc>
        <w:tc>
          <w:tcPr>
            <w:tcW w:type="dxa" w:w="720"/>
          </w:tcPr>
          <w:p>
            <w:r>
              <w:t>94.05</w:t>
            </w:r>
          </w:p>
        </w:tc>
        <w:tc>
          <w:tcPr>
            <w:tcW w:type="dxa" w:w="720"/>
          </w:tcPr>
          <w:p>
            <w:r>
              <w:t>93.06</w:t>
            </w:r>
          </w:p>
        </w:tc>
        <w:tc>
          <w:tcPr>
            <w:tcW w:type="dxa" w:w="720"/>
          </w:tcPr>
          <w:p>
            <w:r>
              <w:t>3337</w:t>
            </w:r>
          </w:p>
        </w:tc>
        <w:tc>
          <w:tcPr>
            <w:tcW w:type="dxa" w:w="720"/>
          </w:tcPr>
          <w:p>
            <w:r>
              <w:t>14.7</w:t>
            </w:r>
          </w:p>
        </w:tc>
      </w:tr>
      <w:tr>
        <w:tc>
          <w:tcPr>
            <w:tcW w:type="dxa" w:w="2304"/>
          </w:tcPr>
          <w:p>
            <w:r>
              <w:t>CodeStral</w:t>
            </w:r>
          </w:p>
        </w:tc>
        <w:tc>
          <w:tcPr>
            <w:tcW w:type="dxa" w:w="720"/>
          </w:tcPr>
          <w:p>
            <w:r>
              <w:t>22B</w:t>
            </w:r>
          </w:p>
        </w:tc>
        <w:tc>
          <w:tcPr>
            <w:tcW w:type="dxa" w:w="1152"/>
          </w:tcPr>
          <w:p>
            <w:r>
              <w:t>CodeStral</w:t>
            </w:r>
          </w:p>
        </w:tc>
        <w:tc>
          <w:tcPr>
            <w:tcW w:type="dxa" w:w="1440"/>
          </w:tcPr>
          <w:p>
            <w:r>
              <w:t>MNPL</w:t>
            </w:r>
          </w:p>
        </w:tc>
        <w:tc>
          <w:tcPr>
            <w:tcW w:type="dxa" w:w="1008"/>
          </w:tcPr>
          <w:p>
            <w:r>
              <w:t>excluded</w:t>
            </w:r>
          </w:p>
        </w:tc>
        <w:tc>
          <w:tcPr>
            <w:tcW w:type="dxa" w:w="720"/>
          </w:tcPr>
          <w:p>
            <w:r>
              <w:t>92.30</w:t>
            </w:r>
          </w:p>
        </w:tc>
        <w:tc>
          <w:tcPr>
            <w:tcW w:type="dxa" w:w="864"/>
          </w:tcPr>
          <w:p>
            <w:r>
              <w:t>99.18</w:t>
            </w:r>
          </w:p>
        </w:tc>
        <w:tc>
          <w:tcPr>
            <w:tcW w:type="dxa" w:w="720"/>
          </w:tcPr>
          <w:p>
            <w:r>
              <w:t>93.73</w:t>
            </w:r>
          </w:p>
        </w:tc>
        <w:tc>
          <w:tcPr>
            <w:tcW w:type="dxa" w:w="720"/>
          </w:tcPr>
          <w:p>
            <w:r>
              <w:t>92.66</w:t>
            </w:r>
          </w:p>
        </w:tc>
        <w:tc>
          <w:tcPr>
            <w:tcW w:type="dxa" w:w="720"/>
          </w:tcPr>
          <w:p>
            <w:r>
              <w:t>3349</w:t>
            </w:r>
          </w:p>
        </w:tc>
        <w:tc>
          <w:tcPr>
            <w:tcW w:type="dxa" w:w="720"/>
          </w:tcPr>
          <w:p>
            <w:r>
              <w:t>14.7</w:t>
            </w:r>
          </w:p>
        </w:tc>
      </w:tr>
      <w:tr>
        <w:tc>
          <w:tcPr>
            <w:tcW w:type="dxa" w:w="2304"/>
          </w:tcPr>
          <w:p>
            <w:r>
              <w:t>Falcon-40B</w:t>
            </w:r>
          </w:p>
        </w:tc>
        <w:tc>
          <w:tcPr>
            <w:tcW w:type="dxa" w:w="720"/>
          </w:tcPr>
          <w:p>
            <w:r>
              <w:t>40B</w:t>
            </w:r>
          </w:p>
        </w:tc>
        <w:tc>
          <w:tcPr>
            <w:tcW w:type="dxa" w:w="1152"/>
          </w:tcPr>
          <w:p>
            <w:r>
              <w:t>Falcon</w:t>
            </w:r>
          </w:p>
        </w:tc>
        <w:tc>
          <w:tcPr>
            <w:tcW w:type="dxa" w:w="1440"/>
          </w:tcPr>
          <w:p>
            <w:r>
              <w:t>Apache-2.0</w:t>
            </w:r>
          </w:p>
        </w:tc>
        <w:tc>
          <w:tcPr>
            <w:tcW w:type="dxa" w:w="1008"/>
          </w:tcPr>
          <w:p>
            <w:r>
              <w:t>excluded</w:t>
            </w:r>
          </w:p>
        </w:tc>
        <w:tc>
          <w:tcPr>
            <w:tcW w:type="dxa" w:w="720"/>
          </w:tcPr>
          <w:p>
            <w:r>
              <w:t>92.25</w:t>
            </w:r>
          </w:p>
        </w:tc>
        <w:tc>
          <w:tcPr>
            <w:tcW w:type="dxa" w:w="864"/>
          </w:tcPr>
          <w:p>
            <w:r>
              <w:t>99.32</w:t>
            </w:r>
          </w:p>
        </w:tc>
        <w:tc>
          <w:tcPr>
            <w:tcW w:type="dxa" w:w="720"/>
          </w:tcPr>
          <w:p>
            <w:r>
              <w:t>93.99</w:t>
            </w:r>
          </w:p>
        </w:tc>
        <w:tc>
          <w:tcPr>
            <w:tcW w:type="dxa" w:w="720"/>
          </w:tcPr>
          <w:p>
            <w:r>
              <w:t>92.46</w:t>
            </w:r>
          </w:p>
        </w:tc>
        <w:tc>
          <w:tcPr>
            <w:tcW w:type="dxa" w:w="720"/>
          </w:tcPr>
          <w:p>
            <w:r>
              <w:t>6006</w:t>
            </w:r>
          </w:p>
        </w:tc>
        <w:tc>
          <w:tcPr>
            <w:tcW w:type="dxa" w:w="720"/>
          </w:tcPr>
          <w:p>
            <w:r>
              <w:t>25.5</w:t>
            </w:r>
          </w:p>
        </w:tc>
      </w:tr>
      <w:tr>
        <w:tc>
          <w:tcPr>
            <w:tcW w:type="dxa" w:w="2304"/>
          </w:tcPr>
          <w:p>
            <w:r>
              <w:t>Phi-4</w:t>
            </w:r>
          </w:p>
        </w:tc>
        <w:tc>
          <w:tcPr>
            <w:tcW w:type="dxa" w:w="720"/>
          </w:tcPr>
          <w:p>
            <w:r>
              <w:t>14B</w:t>
            </w:r>
          </w:p>
        </w:tc>
        <w:tc>
          <w:tcPr>
            <w:tcW w:type="dxa" w:w="1152"/>
          </w:tcPr>
          <w:p>
            <w:r>
              <w:t>Phi-4</w:t>
            </w:r>
          </w:p>
        </w:tc>
        <w:tc>
          <w:tcPr>
            <w:tcW w:type="dxa" w:w="1440"/>
          </w:tcPr>
          <w:p>
            <w:r>
              <w:t>MIT</w:t>
            </w:r>
          </w:p>
        </w:tc>
        <w:tc>
          <w:tcPr>
            <w:tcW w:type="dxa" w:w="1008"/>
          </w:tcPr>
          <w:p>
            <w:r>
              <w:t>excluded</w:t>
            </w:r>
          </w:p>
        </w:tc>
        <w:tc>
          <w:tcPr>
            <w:tcW w:type="dxa" w:w="720"/>
          </w:tcPr>
          <w:p>
            <w:r>
              <w:t>91.63</w:t>
            </w:r>
          </w:p>
        </w:tc>
        <w:tc>
          <w:tcPr>
            <w:tcW w:type="dxa" w:w="864"/>
          </w:tcPr>
          <w:p>
            <w:r>
              <w:t>99.56</w:t>
            </w:r>
          </w:p>
        </w:tc>
        <w:tc>
          <w:tcPr>
            <w:tcW w:type="dxa" w:w="720"/>
          </w:tcPr>
          <w:p>
            <w:r>
              <w:t>92.88</w:t>
            </w:r>
          </w:p>
        </w:tc>
        <w:tc>
          <w:tcPr>
            <w:tcW w:type="dxa" w:w="720"/>
          </w:tcPr>
          <w:p>
            <w:r>
              <w:t>91.96</w:t>
            </w:r>
          </w:p>
        </w:tc>
        <w:tc>
          <w:tcPr>
            <w:tcW w:type="dxa" w:w="720"/>
          </w:tcPr>
          <w:p>
            <w:r>
              <w:t>2158</w:t>
            </w:r>
          </w:p>
        </w:tc>
        <w:tc>
          <w:tcPr>
            <w:tcW w:type="dxa" w:w="720"/>
          </w:tcPr>
          <w:p>
            <w:r>
              <w:t>9.9</w:t>
            </w:r>
          </w:p>
        </w:tc>
      </w:tr>
      <w:tr>
        <w:tc>
          <w:tcPr>
            <w:tcW w:type="dxa" w:w="2304"/>
          </w:tcPr>
          <w:p>
            <w:r>
              <w:t>Phi-3-medium-Instruct</w:t>
            </w:r>
          </w:p>
        </w:tc>
        <w:tc>
          <w:tcPr>
            <w:tcW w:type="dxa" w:w="720"/>
          </w:tcPr>
          <w:p>
            <w:r>
              <w:t>14B</w:t>
            </w:r>
          </w:p>
        </w:tc>
        <w:tc>
          <w:tcPr>
            <w:tcW w:type="dxa" w:w="1152"/>
          </w:tcPr>
          <w:p>
            <w:r>
              <w:t>Phi-3</w:t>
            </w:r>
          </w:p>
        </w:tc>
        <w:tc>
          <w:tcPr>
            <w:tcW w:type="dxa" w:w="1440"/>
          </w:tcPr>
          <w:p>
            <w:r>
              <w:t>MIT</w:t>
            </w:r>
          </w:p>
        </w:tc>
        <w:tc>
          <w:tcPr>
            <w:tcW w:type="dxa" w:w="1008"/>
          </w:tcPr>
          <w:p>
            <w:r>
              <w:t>excluded</w:t>
            </w:r>
          </w:p>
        </w:tc>
        <w:tc>
          <w:tcPr>
            <w:tcW w:type="dxa" w:w="720"/>
          </w:tcPr>
          <w:p>
            <w:r>
              <w:t>90.76</w:t>
            </w:r>
          </w:p>
        </w:tc>
        <w:tc>
          <w:tcPr>
            <w:tcW w:type="dxa" w:w="864"/>
          </w:tcPr>
          <w:p>
            <w:r>
              <w:t>99.68</w:t>
            </w:r>
          </w:p>
        </w:tc>
        <w:tc>
          <w:tcPr>
            <w:tcW w:type="dxa" w:w="720"/>
          </w:tcPr>
          <w:p>
            <w:r>
              <w:t>92.21</w:t>
            </w:r>
          </w:p>
        </w:tc>
        <w:tc>
          <w:tcPr>
            <w:tcW w:type="dxa" w:w="720"/>
          </w:tcPr>
          <w:p>
            <w:r>
              <w:t>91.03</w:t>
            </w:r>
          </w:p>
        </w:tc>
        <w:tc>
          <w:tcPr>
            <w:tcW w:type="dxa" w:w="720"/>
          </w:tcPr>
          <w:p>
            <w:r>
              <w:t>2167</w:t>
            </w:r>
          </w:p>
        </w:tc>
        <w:tc>
          <w:tcPr>
            <w:tcW w:type="dxa" w:w="720"/>
          </w:tcPr>
          <w:p>
            <w:r>
              <w:t>9.9</w:t>
            </w:r>
          </w:p>
        </w:tc>
      </w:tr>
      <w:tr>
        <w:tc>
          <w:tcPr>
            <w:tcW w:type="dxa" w:w="2304"/>
          </w:tcPr>
          <w:p>
            <w:r>
              <w:t>DeepSeek-V2-Lite</w:t>
            </w:r>
          </w:p>
        </w:tc>
        <w:tc>
          <w:tcPr>
            <w:tcW w:type="dxa" w:w="720"/>
          </w:tcPr>
          <w:p>
            <w:r>
              <w:t>15.7B</w:t>
            </w:r>
          </w:p>
        </w:tc>
        <w:tc>
          <w:tcPr>
            <w:tcW w:type="dxa" w:w="1152"/>
          </w:tcPr>
          <w:p>
            <w:r>
              <w:t>DeepSeek-V2</w:t>
            </w:r>
          </w:p>
        </w:tc>
        <w:tc>
          <w:tcPr>
            <w:tcW w:type="dxa" w:w="1440"/>
          </w:tcPr>
          <w:p>
            <w:r>
              <w:t>MIT</w:t>
            </w:r>
          </w:p>
        </w:tc>
        <w:tc>
          <w:tcPr>
            <w:tcW w:type="dxa" w:w="1008"/>
          </w:tcPr>
          <w:p>
            <w:r>
              <w:t>excluded</w:t>
            </w:r>
          </w:p>
        </w:tc>
        <w:tc>
          <w:tcPr>
            <w:tcW w:type="dxa" w:w="720"/>
          </w:tcPr>
          <w:p>
            <w:r>
              <w:t>89.52</w:t>
            </w:r>
          </w:p>
        </w:tc>
        <w:tc>
          <w:tcPr>
            <w:tcW w:type="dxa" w:w="864"/>
          </w:tcPr>
          <w:p>
            <w:r>
              <w:t>99.69</w:t>
            </w:r>
          </w:p>
        </w:tc>
        <w:tc>
          <w:tcPr>
            <w:tcW w:type="dxa" w:w="720"/>
          </w:tcPr>
          <w:p>
            <w:r>
              <w:t>90.95</w:t>
            </w:r>
          </w:p>
        </w:tc>
        <w:tc>
          <w:tcPr>
            <w:tcW w:type="dxa" w:w="720"/>
          </w:tcPr>
          <w:p>
            <w:r>
              <w:t>90.04</w:t>
            </w:r>
          </w:p>
        </w:tc>
        <w:tc>
          <w:tcPr>
            <w:tcW w:type="dxa" w:w="720"/>
          </w:tcPr>
          <w:p>
            <w:r>
              <w:t>172</w:t>
            </w:r>
          </w:p>
        </w:tc>
        <w:tc>
          <w:tcPr>
            <w:tcW w:type="dxa" w:w="720"/>
          </w:tcPr>
          <w:p>
            <w:r>
              <w:t>10.1</w:t>
            </w:r>
          </w:p>
        </w:tc>
      </w:tr>
      <w:tr>
        <w:tc>
          <w:tcPr>
            <w:tcW w:type="dxa" w:w="2304"/>
          </w:tcPr>
          <w:p>
            <w:r>
              <w:t>Gemma-2-9B-IT</w:t>
            </w:r>
          </w:p>
        </w:tc>
        <w:tc>
          <w:tcPr>
            <w:tcW w:type="dxa" w:w="720"/>
          </w:tcPr>
          <w:p>
            <w:r>
              <w:t>9.24B</w:t>
            </w:r>
          </w:p>
        </w:tc>
        <w:tc>
          <w:tcPr>
            <w:tcW w:type="dxa" w:w="1152"/>
          </w:tcPr>
          <w:p>
            <w:r>
              <w:t>Gemma-2</w:t>
            </w:r>
          </w:p>
        </w:tc>
        <w:tc>
          <w:tcPr>
            <w:tcW w:type="dxa" w:w="1440"/>
          </w:tcPr>
          <w:p>
            <w:r>
              <w:t>Gemma</w:t>
            </w:r>
          </w:p>
        </w:tc>
        <w:tc>
          <w:tcPr>
            <w:tcW w:type="dxa" w:w="1008"/>
          </w:tcPr>
          <w:p>
            <w:r>
              <w:t>excluded</w:t>
            </w:r>
          </w:p>
        </w:tc>
        <w:tc>
          <w:tcPr>
            <w:tcW w:type="dxa" w:w="720"/>
          </w:tcPr>
          <w:p>
            <w:r>
              <w:t>87.31</w:t>
            </w:r>
          </w:p>
        </w:tc>
        <w:tc>
          <w:tcPr>
            <w:tcW w:type="dxa" w:w="864"/>
          </w:tcPr>
          <w:p>
            <w:r>
              <w:t>99.54</w:t>
            </w:r>
          </w:p>
        </w:tc>
        <w:tc>
          <w:tcPr>
            <w:tcW w:type="dxa" w:w="720"/>
          </w:tcPr>
          <w:p>
            <w:r>
              <w:t>88.95</w:t>
            </w:r>
          </w:p>
        </w:tc>
        <w:tc>
          <w:tcPr>
            <w:tcW w:type="dxa" w:w="720"/>
          </w:tcPr>
          <w:p>
            <w:r>
              <w:t>87.78</w:t>
            </w:r>
          </w:p>
        </w:tc>
        <w:tc>
          <w:tcPr>
            <w:tcW w:type="dxa" w:w="720"/>
          </w:tcPr>
          <w:p>
            <w:r>
              <w:t>1462</w:t>
            </w:r>
          </w:p>
        </w:tc>
        <w:tc>
          <w:tcPr>
            <w:tcW w:type="dxa" w:w="720"/>
          </w:tcPr>
          <w:p>
            <w:r>
              <w:t>7.0</w:t>
            </w:r>
          </w:p>
        </w:tc>
      </w:tr>
      <w:tr>
        <w:tc>
          <w:tcPr>
            <w:tcW w:type="dxa" w:w="2304"/>
          </w:tcPr>
          <w:p>
            <w:r>
              <w:t>Yi-1.5-9B-Chat</w:t>
            </w:r>
          </w:p>
        </w:tc>
        <w:tc>
          <w:tcPr>
            <w:tcW w:type="dxa" w:w="720"/>
          </w:tcPr>
          <w:p>
            <w:r>
              <w:t>9B</w:t>
            </w:r>
          </w:p>
        </w:tc>
        <w:tc>
          <w:tcPr>
            <w:tcW w:type="dxa" w:w="1152"/>
          </w:tcPr>
          <w:p>
            <w:r>
              <w:t>Yi-1.5</w:t>
            </w:r>
          </w:p>
        </w:tc>
        <w:tc>
          <w:tcPr>
            <w:tcW w:type="dxa" w:w="1440"/>
          </w:tcPr>
          <w:p>
            <w:r>
              <w:t>Apache-2.0</w:t>
            </w:r>
          </w:p>
        </w:tc>
        <w:tc>
          <w:tcPr>
            <w:tcW w:type="dxa" w:w="1008"/>
          </w:tcPr>
          <w:p>
            <w:r>
              <w:t>excluded</w:t>
            </w:r>
          </w:p>
        </w:tc>
        <w:tc>
          <w:tcPr>
            <w:tcW w:type="dxa" w:w="720"/>
          </w:tcPr>
          <w:p>
            <w:r>
              <w:t>86.70</w:t>
            </w:r>
          </w:p>
        </w:tc>
        <w:tc>
          <w:tcPr>
            <w:tcW w:type="dxa" w:w="864"/>
          </w:tcPr>
          <w:p>
            <w:r>
              <w:t>99.54</w:t>
            </w:r>
          </w:p>
        </w:tc>
        <w:tc>
          <w:tcPr>
            <w:tcW w:type="dxa" w:w="720"/>
          </w:tcPr>
          <w:p>
            <w:r>
              <w:t>88.03</w:t>
            </w:r>
          </w:p>
        </w:tc>
        <w:tc>
          <w:tcPr>
            <w:tcW w:type="dxa" w:w="720"/>
          </w:tcPr>
          <w:p>
            <w:r>
              <w:t>87.24</w:t>
            </w:r>
          </w:p>
        </w:tc>
        <w:tc>
          <w:tcPr>
            <w:tcW w:type="dxa" w:w="720"/>
          </w:tcPr>
          <w:p>
            <w:r>
              <w:t>1420</w:t>
            </w:r>
          </w:p>
        </w:tc>
        <w:tc>
          <w:tcPr>
            <w:tcW w:type="dxa" w:w="720"/>
          </w:tcPr>
          <w:p>
            <w:r>
              <w:t>6.9</w:t>
            </w:r>
          </w:p>
        </w:tc>
      </w:tr>
      <w:tr>
        <w:tc>
          <w:tcPr>
            <w:tcW w:type="dxa" w:w="2304"/>
          </w:tcPr>
          <w:p>
            <w:r>
              <w:t>LLaMA-3.1-8B-Instruct</w:t>
            </w:r>
          </w:p>
        </w:tc>
        <w:tc>
          <w:tcPr>
            <w:tcW w:type="dxa" w:w="720"/>
          </w:tcPr>
          <w:p>
            <w:r>
              <w:t>8.03B</w:t>
            </w:r>
          </w:p>
        </w:tc>
        <w:tc>
          <w:tcPr>
            <w:tcW w:type="dxa" w:w="1152"/>
          </w:tcPr>
          <w:p>
            <w:r>
              <w:t>LLaMA-3.1</w:t>
            </w:r>
          </w:p>
        </w:tc>
        <w:tc>
          <w:tcPr>
            <w:tcW w:type="dxa" w:w="1440"/>
          </w:tcPr>
          <w:p>
            <w:r>
              <w:t>Llama 3.1 Community</w:t>
            </w:r>
          </w:p>
        </w:tc>
        <w:tc>
          <w:tcPr>
            <w:tcW w:type="dxa" w:w="1008"/>
          </w:tcPr>
          <w:p>
            <w:r>
              <w:t>excluded</w:t>
            </w:r>
          </w:p>
        </w:tc>
        <w:tc>
          <w:tcPr>
            <w:tcW w:type="dxa" w:w="720"/>
          </w:tcPr>
          <w:p>
            <w:r>
              <w:t>85.77</w:t>
            </w:r>
          </w:p>
        </w:tc>
        <w:tc>
          <w:tcPr>
            <w:tcW w:type="dxa" w:w="864"/>
          </w:tcPr>
          <w:p>
            <w:r>
              <w:t>98.87</w:t>
            </w:r>
          </w:p>
        </w:tc>
        <w:tc>
          <w:tcPr>
            <w:tcW w:type="dxa" w:w="720"/>
          </w:tcPr>
          <w:p>
            <w:r>
              <w:t>87.39</w:t>
            </w:r>
          </w:p>
        </w:tc>
        <w:tc>
          <w:tcPr>
            <w:tcW w:type="dxa" w:w="720"/>
          </w:tcPr>
          <w:p>
            <w:r>
              <w:t>86.14</w:t>
            </w:r>
          </w:p>
        </w:tc>
        <w:tc>
          <w:tcPr>
            <w:tcW w:type="dxa" w:w="720"/>
          </w:tcPr>
          <w:p>
            <w:r>
              <w:t>1270</w:t>
            </w:r>
          </w:p>
        </w:tc>
        <w:tc>
          <w:tcPr>
            <w:tcW w:type="dxa" w:w="720"/>
          </w:tcPr>
          <w:p>
            <w:r>
              <w:t>6.3</w:t>
            </w:r>
          </w:p>
        </w:tc>
      </w:tr>
      <w:tr>
        <w:tc>
          <w:tcPr>
            <w:tcW w:type="dxa" w:w="2304"/>
          </w:tcPr>
          <w:p>
            <w:r>
              <w:t>InternLM2.5-7B-Chat</w:t>
            </w:r>
          </w:p>
        </w:tc>
        <w:tc>
          <w:tcPr>
            <w:tcW w:type="dxa" w:w="720"/>
          </w:tcPr>
          <w:p>
            <w:r>
              <w:t>7B</w:t>
            </w:r>
          </w:p>
        </w:tc>
        <w:tc>
          <w:tcPr>
            <w:tcW w:type="dxa" w:w="1152"/>
          </w:tcPr>
          <w:p>
            <w:r>
              <w:t>InternLM2.5</w:t>
            </w:r>
          </w:p>
        </w:tc>
        <w:tc>
          <w:tcPr>
            <w:tcW w:type="dxa" w:w="1440"/>
          </w:tcPr>
          <w:p>
            <w:r>
              <w:t>Apache-2.0</w:t>
            </w:r>
          </w:p>
        </w:tc>
        <w:tc>
          <w:tcPr>
            <w:tcW w:type="dxa" w:w="1008"/>
          </w:tcPr>
          <w:p>
            <w:r>
              <w:t>excluded</w:t>
            </w:r>
          </w:p>
        </w:tc>
        <w:tc>
          <w:tcPr>
            <w:tcW w:type="dxa" w:w="720"/>
          </w:tcPr>
          <w:p>
            <w:r>
              <w:t>84.16</w:t>
            </w:r>
          </w:p>
        </w:tc>
        <w:tc>
          <w:tcPr>
            <w:tcW w:type="dxa" w:w="864"/>
          </w:tcPr>
          <w:p>
            <w:r>
              <w:t>99.64</w:t>
            </w:r>
          </w:p>
        </w:tc>
        <w:tc>
          <w:tcPr>
            <w:tcW w:type="dxa" w:w="720"/>
          </w:tcPr>
          <w:p>
            <w:r>
              <w:t>85.74</w:t>
            </w:r>
          </w:p>
        </w:tc>
        <w:tc>
          <w:tcPr>
            <w:tcW w:type="dxa" w:w="720"/>
          </w:tcPr>
          <w:p>
            <w:r>
              <w:t>84.62</w:t>
            </w:r>
          </w:p>
        </w:tc>
        <w:tc>
          <w:tcPr>
            <w:tcW w:type="dxa" w:w="720"/>
          </w:tcPr>
          <w:p>
            <w:r>
              <w:t>1126</w:t>
            </w:r>
          </w:p>
        </w:tc>
        <w:tc>
          <w:tcPr>
            <w:tcW w:type="dxa" w:w="720"/>
          </w:tcPr>
          <w:p>
            <w:r>
              <w:t>5.7</w:t>
            </w:r>
          </w:p>
        </w:tc>
      </w:tr>
      <w:tr>
        <w:tc>
          <w:tcPr>
            <w:tcW w:type="dxa" w:w="2304"/>
          </w:tcPr>
          <w:p>
            <w:r>
              <w:t>CodeLlama-7B-Instruct</w:t>
            </w:r>
          </w:p>
        </w:tc>
        <w:tc>
          <w:tcPr>
            <w:tcW w:type="dxa" w:w="720"/>
          </w:tcPr>
          <w:p>
            <w:r>
              <w:t>7B</w:t>
            </w:r>
          </w:p>
        </w:tc>
        <w:tc>
          <w:tcPr>
            <w:tcW w:type="dxa" w:w="1152"/>
          </w:tcPr>
          <w:p>
            <w:r>
              <w:t>CodeLlama</w:t>
            </w:r>
          </w:p>
        </w:tc>
        <w:tc>
          <w:tcPr>
            <w:tcW w:type="dxa" w:w="1440"/>
          </w:tcPr>
          <w:p>
            <w:r>
              <w:t>Llama 2 Community</w:t>
            </w:r>
          </w:p>
        </w:tc>
        <w:tc>
          <w:tcPr>
            <w:tcW w:type="dxa" w:w="1008"/>
          </w:tcPr>
          <w:p>
            <w:r>
              <w:t>excluded</w:t>
            </w:r>
          </w:p>
        </w:tc>
        <w:tc>
          <w:tcPr>
            <w:tcW w:type="dxa" w:w="720"/>
          </w:tcPr>
          <w:p>
            <w:r>
              <w:t>83.24</w:t>
            </w:r>
          </w:p>
        </w:tc>
        <w:tc>
          <w:tcPr>
            <w:tcW w:type="dxa" w:w="864"/>
          </w:tcPr>
          <w:p>
            <w:r>
              <w:t>99.99</w:t>
            </w:r>
          </w:p>
        </w:tc>
        <w:tc>
          <w:tcPr>
            <w:tcW w:type="dxa" w:w="720"/>
          </w:tcPr>
          <w:p>
            <w:r>
              <w:t>84.45</w:t>
            </w:r>
          </w:p>
        </w:tc>
        <w:tc>
          <w:tcPr>
            <w:tcW w:type="dxa" w:w="720"/>
          </w:tcPr>
          <w:p>
            <w:r>
              <w:t>83.65</w:t>
            </w:r>
          </w:p>
        </w:tc>
        <w:tc>
          <w:tcPr>
            <w:tcW w:type="dxa" w:w="720"/>
          </w:tcPr>
          <w:p>
            <w:r>
              <w:t>1143</w:t>
            </w:r>
          </w:p>
        </w:tc>
        <w:tc>
          <w:tcPr>
            <w:tcW w:type="dxa" w:w="720"/>
          </w:tcPr>
          <w:p>
            <w:r>
              <w:t>5.7</w:t>
            </w:r>
          </w:p>
        </w:tc>
      </w:tr>
      <w:tr>
        <w:tc>
          <w:tcPr>
            <w:tcW w:type="dxa" w:w="2304"/>
          </w:tcPr>
          <w:p>
            <w:r>
              <w:t>Yi-1.5-6B-Chat</w:t>
            </w:r>
          </w:p>
        </w:tc>
        <w:tc>
          <w:tcPr>
            <w:tcW w:type="dxa" w:w="720"/>
          </w:tcPr>
          <w:p>
            <w:r>
              <w:t>6B</w:t>
            </w:r>
          </w:p>
        </w:tc>
        <w:tc>
          <w:tcPr>
            <w:tcW w:type="dxa" w:w="1152"/>
          </w:tcPr>
          <w:p>
            <w:r>
              <w:t>Yi-1.5</w:t>
            </w:r>
          </w:p>
        </w:tc>
        <w:tc>
          <w:tcPr>
            <w:tcW w:type="dxa" w:w="1440"/>
          </w:tcPr>
          <w:p>
            <w:r>
              <w:t>Apache-2.0</w:t>
            </w:r>
          </w:p>
        </w:tc>
        <w:tc>
          <w:tcPr>
            <w:tcW w:type="dxa" w:w="1008"/>
          </w:tcPr>
          <w:p>
            <w:r>
              <w:t>excluded</w:t>
            </w:r>
          </w:p>
        </w:tc>
        <w:tc>
          <w:tcPr>
            <w:tcW w:type="dxa" w:w="720"/>
          </w:tcPr>
          <w:p>
            <w:r>
              <w:t>81.76</w:t>
            </w:r>
          </w:p>
        </w:tc>
        <w:tc>
          <w:tcPr>
            <w:tcW w:type="dxa" w:w="864"/>
          </w:tcPr>
          <w:p>
            <w:r>
              <w:t>99.01</w:t>
            </w:r>
          </w:p>
        </w:tc>
        <w:tc>
          <w:tcPr>
            <w:tcW w:type="dxa" w:w="720"/>
          </w:tcPr>
          <w:p>
            <w:r>
              <w:t>83.03</w:t>
            </w:r>
          </w:p>
        </w:tc>
        <w:tc>
          <w:tcPr>
            <w:tcW w:type="dxa" w:w="720"/>
          </w:tcPr>
          <w:p>
            <w:r>
              <w:t>82.11</w:t>
            </w:r>
          </w:p>
        </w:tc>
        <w:tc>
          <w:tcPr>
            <w:tcW w:type="dxa" w:w="720"/>
          </w:tcPr>
          <w:p>
            <w:r>
              <w:t>993</w:t>
            </w:r>
          </w:p>
        </w:tc>
        <w:tc>
          <w:tcPr>
            <w:tcW w:type="dxa" w:w="720"/>
          </w:tcPr>
          <w:p>
            <w:r>
              <w:t>5.1</w:t>
            </w:r>
          </w:p>
        </w:tc>
      </w:tr>
      <w:tr>
        <w:tc>
          <w:tcPr>
            <w:tcW w:type="dxa" w:w="2304"/>
          </w:tcPr>
          <w:p>
            <w:r>
              <w:t>Phi-3-mini-Instruct</w:t>
            </w:r>
          </w:p>
        </w:tc>
        <w:tc>
          <w:tcPr>
            <w:tcW w:type="dxa" w:w="720"/>
          </w:tcPr>
          <w:p>
            <w:r>
              <w:t>3.82B</w:t>
            </w:r>
          </w:p>
        </w:tc>
        <w:tc>
          <w:tcPr>
            <w:tcW w:type="dxa" w:w="1152"/>
          </w:tcPr>
          <w:p>
            <w:r>
              <w:t>Phi-3</w:t>
            </w:r>
          </w:p>
        </w:tc>
        <w:tc>
          <w:tcPr>
            <w:tcW w:type="dxa" w:w="1440"/>
          </w:tcPr>
          <w:p>
            <w:r>
              <w:t>MIT</w:t>
            </w:r>
          </w:p>
        </w:tc>
        <w:tc>
          <w:tcPr>
            <w:tcW w:type="dxa" w:w="1008"/>
          </w:tcPr>
          <w:p>
            <w:r>
              <w:t>excluded</w:t>
            </w:r>
          </w:p>
        </w:tc>
        <w:tc>
          <w:tcPr>
            <w:tcW w:type="dxa" w:w="720"/>
          </w:tcPr>
          <w:p>
            <w:r>
              <w:t>75.64</w:t>
            </w:r>
          </w:p>
        </w:tc>
        <w:tc>
          <w:tcPr>
            <w:tcW w:type="dxa" w:w="864"/>
          </w:tcPr>
          <w:p>
            <w:r>
              <w:t>99.64</w:t>
            </w:r>
          </w:p>
        </w:tc>
        <w:tc>
          <w:tcPr>
            <w:tcW w:type="dxa" w:w="720"/>
          </w:tcPr>
          <w:p>
            <w:r>
              <w:t>77.40</w:t>
            </w:r>
          </w:p>
        </w:tc>
        <w:tc>
          <w:tcPr>
            <w:tcW w:type="dxa" w:w="720"/>
          </w:tcPr>
          <w:p>
            <w:r>
              <w:t>76.13</w:t>
            </w:r>
          </w:p>
        </w:tc>
        <w:tc>
          <w:tcPr>
            <w:tcW w:type="dxa" w:w="720"/>
          </w:tcPr>
          <w:p>
            <w:r>
              <w:t>661</w:t>
            </w:r>
          </w:p>
        </w:tc>
        <w:tc>
          <w:tcPr>
            <w:tcW w:type="dxa" w:w="720"/>
          </w:tcPr>
          <w:p>
            <w:r>
              <w:t>3.8</w:t>
            </w:r>
          </w:p>
        </w:tc>
      </w:tr>
      <w:tr>
        <w:tc>
          <w:tcPr>
            <w:tcW w:type="dxa" w:w="2304"/>
          </w:tcPr>
          <w:p>
            <w:r>
              <w:t>Danube3-4B</w:t>
            </w:r>
          </w:p>
        </w:tc>
        <w:tc>
          <w:tcPr>
            <w:tcW w:type="dxa" w:w="720"/>
          </w:tcPr>
          <w:p>
            <w:r>
              <w:t>4B</w:t>
            </w:r>
          </w:p>
        </w:tc>
        <w:tc>
          <w:tcPr>
            <w:tcW w:type="dxa" w:w="1152"/>
          </w:tcPr>
          <w:p>
            <w:r>
              <w:t>Danube3</w:t>
            </w:r>
          </w:p>
        </w:tc>
        <w:tc>
          <w:tcPr>
            <w:tcW w:type="dxa" w:w="1440"/>
          </w:tcPr>
          <w:p>
            <w:r>
              <w:t>Apache-2.0</w:t>
            </w:r>
          </w:p>
        </w:tc>
        <w:tc>
          <w:tcPr>
            <w:tcW w:type="dxa" w:w="1008"/>
          </w:tcPr>
          <w:p>
            <w:r>
              <w:t>excluded</w:t>
            </w:r>
          </w:p>
        </w:tc>
        <w:tc>
          <w:tcPr>
            <w:tcW w:type="dxa" w:w="720"/>
          </w:tcPr>
          <w:p>
            <w:r>
              <w:t>75.59</w:t>
            </w:r>
          </w:p>
        </w:tc>
        <w:tc>
          <w:tcPr>
            <w:tcW w:type="dxa" w:w="864"/>
          </w:tcPr>
          <w:p>
            <w:r>
              <w:t>99.92</w:t>
            </w:r>
          </w:p>
        </w:tc>
        <w:tc>
          <w:tcPr>
            <w:tcW w:type="dxa" w:w="720"/>
          </w:tcPr>
          <w:p>
            <w:r>
              <w:t>76.81</w:t>
            </w:r>
          </w:p>
        </w:tc>
        <w:tc>
          <w:tcPr>
            <w:tcW w:type="dxa" w:w="720"/>
          </w:tcPr>
          <w:p>
            <w:r>
              <w:t>75.84</w:t>
            </w:r>
          </w:p>
        </w:tc>
        <w:tc>
          <w:tcPr>
            <w:tcW w:type="dxa" w:w="720"/>
          </w:tcPr>
          <w:p>
            <w:r>
              <w:t>678</w:t>
            </w:r>
          </w:p>
        </w:tc>
        <w:tc>
          <w:tcPr>
            <w:tcW w:type="dxa" w:w="720"/>
          </w:tcPr>
          <w:p>
            <w:r>
              <w:t>3.9</w:t>
            </w:r>
          </w:p>
        </w:tc>
      </w:tr>
      <w:tr>
        <w:tc>
          <w:tcPr>
            <w:tcW w:type="dxa" w:w="2304"/>
          </w:tcPr>
          <w:p>
            <w:r>
              <w:t>SmolLM2-1.7B-Instruct</w:t>
            </w:r>
          </w:p>
        </w:tc>
        <w:tc>
          <w:tcPr>
            <w:tcW w:type="dxa" w:w="720"/>
          </w:tcPr>
          <w:p>
            <w:r>
              <w:t>1.7B</w:t>
            </w:r>
          </w:p>
        </w:tc>
        <w:tc>
          <w:tcPr>
            <w:tcW w:type="dxa" w:w="1152"/>
          </w:tcPr>
          <w:p>
            <w:r>
              <w:t>SmolLM2</w:t>
            </w:r>
          </w:p>
        </w:tc>
        <w:tc>
          <w:tcPr>
            <w:tcW w:type="dxa" w:w="1440"/>
          </w:tcPr>
          <w:p>
            <w:r>
              <w:t>Apache-2.0</w:t>
            </w:r>
          </w:p>
        </w:tc>
        <w:tc>
          <w:tcPr>
            <w:tcW w:type="dxa" w:w="1008"/>
          </w:tcPr>
          <w:p>
            <w:r>
              <w:t>excluded</w:t>
            </w:r>
          </w:p>
        </w:tc>
        <w:tc>
          <w:tcPr>
            <w:tcW w:type="dxa" w:w="720"/>
          </w:tcPr>
          <w:p>
            <w:r>
              <w:t>53.12</w:t>
            </w:r>
          </w:p>
        </w:tc>
        <w:tc>
          <w:tcPr>
            <w:tcW w:type="dxa" w:w="864"/>
          </w:tcPr>
          <w:p>
            <w:r>
              <w:t>99.42</w:t>
            </w:r>
          </w:p>
        </w:tc>
        <w:tc>
          <w:tcPr>
            <w:tcW w:type="dxa" w:w="720"/>
          </w:tcPr>
          <w:p>
            <w:r>
              <w:t>54.77</w:t>
            </w:r>
          </w:p>
        </w:tc>
        <w:tc>
          <w:tcPr>
            <w:tcW w:type="dxa" w:w="720"/>
          </w:tcPr>
          <w:p>
            <w:r>
              <w:t>53.44</w:t>
            </w:r>
          </w:p>
        </w:tc>
        <w:tc>
          <w:tcPr>
            <w:tcW w:type="dxa" w:w="720"/>
          </w:tcPr>
          <w:p>
            <w:r>
              <w:t>331</w:t>
            </w:r>
          </w:p>
        </w:tc>
        <w:tc>
          <w:tcPr>
            <w:tcW w:type="dxa" w:w="720"/>
          </w:tcPr>
          <w:p>
            <w:r>
              <w:t>2.5</w:t>
            </w:r>
          </w:p>
        </w:tc>
      </w:tr>
      <w:tr>
        <w:tc>
          <w:tcPr>
            <w:tcW w:type="dxa" w:w="2304"/>
          </w:tcPr>
          <w:p>
            <w:r>
              <w:t>StableLM-2-1.6B-Zephyr</w:t>
            </w:r>
          </w:p>
        </w:tc>
        <w:tc>
          <w:tcPr>
            <w:tcW w:type="dxa" w:w="720"/>
          </w:tcPr>
          <w:p>
            <w:r>
              <w:t>1.6B</w:t>
            </w:r>
          </w:p>
        </w:tc>
        <w:tc>
          <w:tcPr>
            <w:tcW w:type="dxa" w:w="1152"/>
          </w:tcPr>
          <w:p>
            <w:r>
              <w:t>StableLM-2</w:t>
            </w:r>
          </w:p>
        </w:tc>
        <w:tc>
          <w:tcPr>
            <w:tcW w:type="dxa" w:w="1440"/>
          </w:tcPr>
          <w:p>
            <w:r>
              <w:t>Non-Commercial</w:t>
            </w:r>
          </w:p>
        </w:tc>
        <w:tc>
          <w:tcPr>
            <w:tcW w:type="dxa" w:w="1008"/>
          </w:tcPr>
          <w:p>
            <w:r>
              <w:t>excluded</w:t>
            </w:r>
          </w:p>
        </w:tc>
        <w:tc>
          <w:tcPr>
            <w:tcW w:type="dxa" w:w="720"/>
          </w:tcPr>
          <w:p>
            <w:r>
              <w:t>51.62</w:t>
            </w:r>
          </w:p>
        </w:tc>
        <w:tc>
          <w:tcPr>
            <w:tcW w:type="dxa" w:w="864"/>
          </w:tcPr>
          <w:p>
            <w:r>
              <w:t>98.80</w:t>
            </w:r>
          </w:p>
        </w:tc>
        <w:tc>
          <w:tcPr>
            <w:tcW w:type="dxa" w:w="720"/>
          </w:tcPr>
          <w:p>
            <w:r>
              <w:t>52.97</w:t>
            </w:r>
          </w:p>
        </w:tc>
        <w:tc>
          <w:tcPr>
            <w:tcW w:type="dxa" w:w="720"/>
          </w:tcPr>
          <w:p>
            <w:r>
              <w:t>52.16</w:t>
            </w:r>
          </w:p>
        </w:tc>
        <w:tc>
          <w:tcPr>
            <w:tcW w:type="dxa" w:w="720"/>
          </w:tcPr>
          <w:p>
            <w:r>
              <w:t>344</w:t>
            </w:r>
          </w:p>
        </w:tc>
        <w:tc>
          <w:tcPr>
            <w:tcW w:type="dxa" w:w="720"/>
          </w:tcPr>
          <w:p>
            <w:r>
              <w:t>2.5</w:t>
            </w:r>
          </w:p>
        </w:tc>
      </w:tr>
      <w:tr>
        <w:tc>
          <w:tcPr>
            <w:tcW w:type="dxa" w:w="2304"/>
          </w:tcPr>
          <w:p>
            <w:r>
              <w:t>Phi-2</w:t>
            </w:r>
          </w:p>
        </w:tc>
        <w:tc>
          <w:tcPr>
            <w:tcW w:type="dxa" w:w="720"/>
          </w:tcPr>
          <w:p>
            <w:r>
              <w:t>2.7B</w:t>
            </w:r>
          </w:p>
        </w:tc>
        <w:tc>
          <w:tcPr>
            <w:tcW w:type="dxa" w:w="1152"/>
          </w:tcPr>
          <w:p>
            <w:r>
              <w:t>Phi</w:t>
            </w:r>
          </w:p>
        </w:tc>
        <w:tc>
          <w:tcPr>
            <w:tcW w:type="dxa" w:w="1440"/>
          </w:tcPr>
          <w:p>
            <w:r>
              <w:t>MIT</w:t>
            </w:r>
          </w:p>
        </w:tc>
        <w:tc>
          <w:tcPr>
            <w:tcW w:type="dxa" w:w="1008"/>
          </w:tcPr>
          <w:p>
            <w:r>
              <w:t>excluded</w:t>
            </w:r>
          </w:p>
        </w:tc>
        <w:tc>
          <w:tcPr>
            <w:tcW w:type="dxa" w:w="720"/>
          </w:tcPr>
          <w:p>
            <w:r>
              <w:t>39.61</w:t>
            </w:r>
          </w:p>
        </w:tc>
        <w:tc>
          <w:tcPr>
            <w:tcW w:type="dxa" w:w="864"/>
          </w:tcPr>
          <w:p>
            <w:r>
              <w:t>91.25</w:t>
            </w:r>
          </w:p>
        </w:tc>
        <w:tc>
          <w:tcPr>
            <w:tcW w:type="dxa" w:w="720"/>
          </w:tcPr>
          <w:p>
            <w:r>
              <w:t>41.06</w:t>
            </w:r>
          </w:p>
        </w:tc>
        <w:tc>
          <w:tcPr>
            <w:tcW w:type="dxa" w:w="720"/>
          </w:tcPr>
          <w:p>
            <w:r>
              <w:t>39.83</w:t>
            </w:r>
          </w:p>
        </w:tc>
        <w:tc>
          <w:tcPr>
            <w:tcW w:type="dxa" w:w="720"/>
          </w:tcPr>
          <w:p>
            <w:r>
              <w:t>506</w:t>
            </w:r>
          </w:p>
        </w:tc>
        <w:tc>
          <w:tcPr>
            <w:tcW w:type="dxa" w:w="720"/>
          </w:tcPr>
          <w:p>
            <w:r>
              <w:t>3.1</w:t>
            </w:r>
          </w:p>
        </w:tc>
      </w:tr>
      <w:tr>
        <w:tc>
          <w:tcPr>
            <w:tcW w:type="dxa" w:w="2304"/>
          </w:tcPr>
          <w:p>
            <w:r>
              <w:t>TinyLlama-1.1B-Chat</w:t>
            </w:r>
          </w:p>
        </w:tc>
        <w:tc>
          <w:tcPr>
            <w:tcW w:type="dxa" w:w="720"/>
          </w:tcPr>
          <w:p>
            <w:r>
              <w:t>1.1B</w:t>
            </w:r>
          </w:p>
        </w:tc>
        <w:tc>
          <w:tcPr>
            <w:tcW w:type="dxa" w:w="1152"/>
          </w:tcPr>
          <w:p>
            <w:r>
              <w:t>TinyLlama</w:t>
            </w:r>
          </w:p>
        </w:tc>
        <w:tc>
          <w:tcPr>
            <w:tcW w:type="dxa" w:w="1440"/>
          </w:tcPr>
          <w:p>
            <w:r>
              <w:t>Apache-2.0</w:t>
            </w:r>
          </w:p>
        </w:tc>
        <w:tc>
          <w:tcPr>
            <w:tcW w:type="dxa" w:w="1008"/>
          </w:tcPr>
          <w:p>
            <w:r>
              <w:t>excluded</w:t>
            </w:r>
          </w:p>
        </w:tc>
        <w:tc>
          <w:tcPr>
            <w:tcW w:type="dxa" w:w="720"/>
          </w:tcPr>
          <w:p>
            <w:r>
              <w:t>39.01</w:t>
            </w:r>
          </w:p>
        </w:tc>
        <w:tc>
          <w:tcPr>
            <w:tcW w:type="dxa" w:w="864"/>
          </w:tcPr>
          <w:p>
            <w:r>
              <w:t>96.70</w:t>
            </w:r>
          </w:p>
        </w:tc>
        <w:tc>
          <w:tcPr>
            <w:tcW w:type="dxa" w:w="720"/>
          </w:tcPr>
          <w:p>
            <w:r>
              <w:t>40.64</w:t>
            </w:r>
          </w:p>
        </w:tc>
        <w:tc>
          <w:tcPr>
            <w:tcW w:type="dxa" w:w="720"/>
          </w:tcPr>
          <w:p>
            <w:r>
              <w:t>39.48</w:t>
            </w:r>
          </w:p>
        </w:tc>
        <w:tc>
          <w:tcPr>
            <w:tcW w:type="dxa" w:w="720"/>
          </w:tcPr>
          <w:p>
            <w:r>
              <w:t>238</w:t>
            </w:r>
          </w:p>
        </w:tc>
        <w:tc>
          <w:tcPr>
            <w:tcW w:type="dxa" w:w="720"/>
          </w:tcPr>
          <w:p>
            <w:r>
              <w:t>2.2</w:t>
            </w:r>
          </w:p>
        </w:tc>
      </w:tr>
      <w:tr>
        <w:tc>
          <w:tcPr>
            <w:tcW w:type="dxa" w:w="2304"/>
          </w:tcPr>
          <w:p>
            <w:r>
              <w:t>Danube3-500M</w:t>
            </w:r>
          </w:p>
        </w:tc>
        <w:tc>
          <w:tcPr>
            <w:tcW w:type="dxa" w:w="720"/>
          </w:tcPr>
          <w:p>
            <w:r>
              <w:t>0.5B</w:t>
            </w:r>
          </w:p>
        </w:tc>
        <w:tc>
          <w:tcPr>
            <w:tcW w:type="dxa" w:w="1152"/>
          </w:tcPr>
          <w:p>
            <w:r>
              <w:t>Danube3</w:t>
            </w:r>
          </w:p>
        </w:tc>
        <w:tc>
          <w:tcPr>
            <w:tcW w:type="dxa" w:w="1440"/>
          </w:tcPr>
          <w:p>
            <w:r>
              <w:t>Apache-2.0</w:t>
            </w:r>
          </w:p>
        </w:tc>
        <w:tc>
          <w:tcPr>
            <w:tcW w:type="dxa" w:w="1008"/>
          </w:tcPr>
          <w:p>
            <w:r>
              <w:t>excluded</w:t>
            </w:r>
          </w:p>
        </w:tc>
        <w:tc>
          <w:tcPr>
            <w:tcW w:type="dxa" w:w="720"/>
          </w:tcPr>
          <w:p>
            <w:r>
              <w:t>24.47</w:t>
            </w:r>
          </w:p>
        </w:tc>
        <w:tc>
          <w:tcPr>
            <w:tcW w:type="dxa" w:w="864"/>
          </w:tcPr>
          <w:p>
            <w:r>
              <w:t>92.31</w:t>
            </w:r>
          </w:p>
        </w:tc>
        <w:tc>
          <w:tcPr>
            <w:tcW w:type="dxa" w:w="720"/>
          </w:tcPr>
          <w:p>
            <w:r>
              <w:t>26.04</w:t>
            </w:r>
          </w:p>
        </w:tc>
        <w:tc>
          <w:tcPr>
            <w:tcW w:type="dxa" w:w="720"/>
          </w:tcPr>
          <w:p>
            <w:r>
              <w:t>24.89</w:t>
            </w:r>
          </w:p>
        </w:tc>
        <w:tc>
          <w:tcPr>
            <w:tcW w:type="dxa" w:w="720"/>
          </w:tcPr>
          <w:p>
            <w:r>
              <w:t>155</w:t>
            </w:r>
          </w:p>
        </w:tc>
        <w:tc>
          <w:tcPr>
            <w:tcW w:type="dxa" w:w="720"/>
          </w:tcPr>
          <w:p>
            <w:r>
              <w:t>1.8</w:t>
            </w:r>
          </w:p>
        </w:tc>
      </w:tr>
      <w:tr>
        <w:tc>
          <w:tcPr>
            <w:tcW w:type="dxa" w:w="2304"/>
          </w:tcPr>
          <w:p>
            <w:r>
              <w:t>Phi-1.5</w:t>
            </w:r>
          </w:p>
        </w:tc>
        <w:tc>
          <w:tcPr>
            <w:tcW w:type="dxa" w:w="720"/>
          </w:tcPr>
          <w:p>
            <w:r>
              <w:t>1.3B</w:t>
            </w:r>
          </w:p>
        </w:tc>
        <w:tc>
          <w:tcPr>
            <w:tcW w:type="dxa" w:w="1152"/>
          </w:tcPr>
          <w:p>
            <w:r>
              <w:t>Phi</w:t>
            </w:r>
          </w:p>
        </w:tc>
        <w:tc>
          <w:tcPr>
            <w:tcW w:type="dxa" w:w="1440"/>
          </w:tcPr>
          <w:p>
            <w:r>
              <w:t>MIT</w:t>
            </w:r>
          </w:p>
        </w:tc>
        <w:tc>
          <w:tcPr>
            <w:tcW w:type="dxa" w:w="1008"/>
          </w:tcPr>
          <w:p>
            <w:r>
              <w:t>excluded</w:t>
            </w:r>
          </w:p>
        </w:tc>
        <w:tc>
          <w:tcPr>
            <w:tcW w:type="dxa" w:w="720"/>
          </w:tcPr>
          <w:p>
            <w:r>
              <w:t>18.87</w:t>
            </w:r>
          </w:p>
        </w:tc>
        <w:tc>
          <w:tcPr>
            <w:tcW w:type="dxa" w:w="864"/>
          </w:tcPr>
          <w:p>
            <w:r>
              <w:t>87.98</w:t>
            </w:r>
          </w:p>
        </w:tc>
        <w:tc>
          <w:tcPr>
            <w:tcW w:type="dxa" w:w="720"/>
          </w:tcPr>
          <w:p>
            <w:r>
              <w:t>20.22</w:t>
            </w:r>
          </w:p>
        </w:tc>
        <w:tc>
          <w:tcPr>
            <w:tcW w:type="dxa" w:w="720"/>
          </w:tcPr>
          <w:p>
            <w:r>
              <w:t>19.28</w:t>
            </w:r>
          </w:p>
        </w:tc>
        <w:tc>
          <w:tcPr>
            <w:tcW w:type="dxa" w:w="720"/>
          </w:tcPr>
          <w:p>
            <w:r>
              <w:t>286</w:t>
            </w:r>
          </w:p>
        </w:tc>
        <w:tc>
          <w:tcPr>
            <w:tcW w:type="dxa" w:w="720"/>
          </w:tcPr>
          <w:p>
            <w:r>
              <w:t>2.3</w:t>
            </w:r>
          </w:p>
        </w:tc>
      </w:tr>
      <w:tr>
        <w:tc>
          <w:tcPr>
            <w:tcW w:type="dxa" w:w="2304"/>
          </w:tcPr>
          <w:p>
            <w:r>
              <w:t>SmolLM2-135M</w:t>
            </w:r>
          </w:p>
        </w:tc>
        <w:tc>
          <w:tcPr>
            <w:tcW w:type="dxa" w:w="720"/>
          </w:tcPr>
          <w:p>
            <w:r>
              <w:t>0.135B</w:t>
            </w:r>
          </w:p>
        </w:tc>
        <w:tc>
          <w:tcPr>
            <w:tcW w:type="dxa" w:w="1152"/>
          </w:tcPr>
          <w:p>
            <w:r>
              <w:t>SmolLM2</w:t>
            </w:r>
          </w:p>
        </w:tc>
        <w:tc>
          <w:tcPr>
            <w:tcW w:type="dxa" w:w="1440"/>
          </w:tcPr>
          <w:p>
            <w:r>
              <w:t>Apache-2.0</w:t>
            </w:r>
          </w:p>
        </w:tc>
        <w:tc>
          <w:tcPr>
            <w:tcW w:type="dxa" w:w="1008"/>
          </w:tcPr>
          <w:p>
            <w:r>
              <w:t>excluded</w:t>
            </w:r>
          </w:p>
        </w:tc>
        <w:tc>
          <w:tcPr>
            <w:tcW w:type="dxa" w:w="720"/>
          </w:tcPr>
          <w:p>
            <w:r>
              <w:t>16.03</w:t>
            </w:r>
          </w:p>
        </w:tc>
        <w:tc>
          <w:tcPr>
            <w:tcW w:type="dxa" w:w="864"/>
          </w:tcPr>
          <w:p>
            <w:r>
              <w:t>91.55</w:t>
            </w:r>
          </w:p>
        </w:tc>
        <w:tc>
          <w:tcPr>
            <w:tcW w:type="dxa" w:w="720"/>
          </w:tcPr>
          <w:p>
            <w:r>
              <w:t>17.45</w:t>
            </w:r>
          </w:p>
        </w:tc>
        <w:tc>
          <w:tcPr>
            <w:tcW w:type="dxa" w:w="720"/>
          </w:tcPr>
          <w:p>
            <w:r>
              <w:t>16.43</w:t>
            </w:r>
          </w:p>
        </w:tc>
        <w:tc>
          <w:tcPr>
            <w:tcW w:type="dxa" w:w="720"/>
          </w:tcPr>
          <w:p>
            <w:r>
              <w:t>95</w:t>
            </w:r>
          </w:p>
        </w:tc>
        <w:tc>
          <w:tcPr>
            <w:tcW w:type="dxa" w:w="720"/>
          </w:tcPr>
          <w:p>
            <w:r>
              <w:t>1.6</w:t>
            </w:r>
          </w:p>
        </w:tc>
      </w:tr>
      <w:tr>
        <w:tc>
          <w:tcPr>
            <w:tcW w:type="dxa" w:w="2304"/>
          </w:tcPr>
          <w:p>
            <w:r>
              <w:t>OLMo-1B</w:t>
            </w:r>
          </w:p>
        </w:tc>
        <w:tc>
          <w:tcPr>
            <w:tcW w:type="dxa" w:w="720"/>
          </w:tcPr>
          <w:p>
            <w:r>
              <w:t>1B</w:t>
            </w:r>
          </w:p>
        </w:tc>
        <w:tc>
          <w:tcPr>
            <w:tcW w:type="dxa" w:w="1152"/>
          </w:tcPr>
          <w:p>
            <w:r>
              <w:t>OLMo</w:t>
            </w:r>
          </w:p>
        </w:tc>
        <w:tc>
          <w:tcPr>
            <w:tcW w:type="dxa" w:w="1440"/>
          </w:tcPr>
          <w:p>
            <w:r>
              <w:t>Apache-2.0</w:t>
            </w:r>
          </w:p>
        </w:tc>
        <w:tc>
          <w:tcPr>
            <w:tcW w:type="dxa" w:w="1008"/>
          </w:tcPr>
          <w:p>
            <w:r>
              <w:t>excluded</w:t>
            </w:r>
          </w:p>
        </w:tc>
        <w:tc>
          <w:tcPr>
            <w:tcW w:type="dxa" w:w="720"/>
          </w:tcPr>
          <w:p>
            <w:r>
              <w:t>12.12</w:t>
            </w:r>
          </w:p>
        </w:tc>
        <w:tc>
          <w:tcPr>
            <w:tcW w:type="dxa" w:w="864"/>
          </w:tcPr>
          <w:p>
            <w:r>
              <w:t>88.17</w:t>
            </w:r>
          </w:p>
        </w:tc>
        <w:tc>
          <w:tcPr>
            <w:tcW w:type="dxa" w:w="720"/>
          </w:tcPr>
          <w:p>
            <w:r>
              <w:t>13.50</w:t>
            </w:r>
          </w:p>
        </w:tc>
        <w:tc>
          <w:tcPr>
            <w:tcW w:type="dxa" w:w="720"/>
          </w:tcPr>
          <w:p>
            <w:r>
              <w:t>12.45</w:t>
            </w:r>
          </w:p>
        </w:tc>
        <w:tc>
          <w:tcPr>
            <w:tcW w:type="dxa" w:w="720"/>
          </w:tcPr>
          <w:p>
            <w:r>
              <w:t>241</w:t>
            </w:r>
          </w:p>
        </w:tc>
        <w:tc>
          <w:tcPr>
            <w:tcW w:type="dxa" w:w="720"/>
          </w:tcPr>
          <w:p>
            <w:r>
              <w:t>2.1</w:t>
            </w:r>
          </w:p>
        </w:tc>
      </w:tr>
    </w:tbl>
    <w:p>
      <w:pPr>
        <w:pStyle w:val="Heading1"/>
      </w:pPr>
      <w:r>
        <w:rPr>
          <w:color w:val="1F3A5F"/>
        </w:rPr>
        <w:t>5. Analysis by parameter</w:t>
      </w:r>
    </w:p>
    <w:p>
      <w:pPr>
        <w:pStyle w:val="Heading2"/>
      </w:pPr>
      <w:r>
        <w:rPr>
          <w:color w:val="1F3A5F"/>
        </w:rPr>
        <w:t>5.1 Parameter scale</w:t>
      </w:r>
    </w:p>
    <w:p>
      <w:r>
        <w:rPr>
          <w:b w:val="0"/>
          <w:i w:val="0"/>
        </w:rPr>
        <w:t>Exact-match increases monotonically with parameter count up to roughly 3B, then saturates. Gemma-2-2B-IT already achieves 99.40% after fine-tuning, and LLaMA-3-8B-Instruct hits 100%. Models in the 7B–8B range therefore offer no measurable benefit on this specific task once fine-tuned. The interesting frontier is downward: the simulation predicts SmolLM2-360M and Qwen2.5-0.5B fall below the 99% bar, while Qwen2.5-1.5B/-3B and LLaMA-3.2-1B/-3B are likely to be sufficient. The recommended on-device target is the 1.5B–3B band.</w:t>
      </w:r>
    </w:p>
    <w:p>
      <w:pPr>
        <w:pStyle w:val="Heading2"/>
      </w:pPr>
      <w:r>
        <w:rPr>
          <w:color w:val="1F3A5F"/>
        </w:rPr>
        <w:t>5.2 Model family</w:t>
      </w:r>
    </w:p>
    <w:p>
      <w:r>
        <w:rPr>
          <w:b w:val="0"/>
          <w:i w:val="0"/>
        </w:rPr>
        <w:t>Modern families (LLaMA-3.x, Qwen2.5, Gemma-2, Phi-3.5/4-mini, Mistral-v0.3) cluster tightly above 99% in their fine-tuned 2B–8B configurations. Older families (TinyLlama, Falcon, OLMo, CodeLlama) fall well behind even at similar parameter counts, either due to inferior pre-training data, missing instruction tuning, or domain mismatch (code-tuned models under-perform on natural-language clause segmentation).</w:t>
      </w:r>
    </w:p>
    <w:p>
      <w:pPr>
        <w:pStyle w:val="Heading2"/>
      </w:pPr>
      <w:r>
        <w:rPr>
          <w:color w:val="1F3A5F"/>
        </w:rPr>
        <w:t>5.3 Instruction tuning</w:t>
      </w:r>
    </w:p>
    <w:p>
      <w:r>
        <w:rPr>
          <w:b w:val="0"/>
          <w:i w:val="0"/>
        </w:rPr>
        <w:t>Models without an instruct variant (Phi-1.5, Phi-2, OLMo-1B) are excluded. The simulator applies a –12 point penalty to such models on exact match because the JSON prompt template relies on chat-style alignment; closing this gap would require building a custom chat template and additional supervised fine-tuning data, which contradicts the stated goal of cheap edge deployment.</w:t>
      </w:r>
    </w:p>
    <w:p>
      <w:pPr>
        <w:pStyle w:val="Heading2"/>
      </w:pPr>
      <w:r>
        <w:rPr>
          <w:color w:val="1F3A5F"/>
        </w:rPr>
        <w:t>5.4 License</w:t>
      </w:r>
    </w:p>
    <w:p>
      <w:r>
        <w:rPr>
          <w:b w:val="0"/>
          <w:i w:val="0"/>
        </w:rPr>
        <w:t>Four license categories appear in the catalogue: Apache-2.0 / MIT (unrestricted), Llama 3.x Community (acceptable for products below the user-count threshold), Gemma (acceptable with attribution), and CC-BY-NC-4.0 / MNPL / 'non-commercial' (blocking). All Cohere Command-R / Command-R+ and StableLM-2 variants are excluded purely on license grounds, regardless of predicted accuracy, because the smart-home product is commercial.</w:t>
      </w:r>
    </w:p>
    <w:p>
      <w:pPr>
        <w:pStyle w:val="Heading2"/>
      </w:pPr>
      <w:r>
        <w:rPr>
          <w:color w:val="1F3A5F"/>
        </w:rPr>
        <w:t>5.5 Architecture</w:t>
      </w:r>
    </w:p>
    <w:p>
      <w:r>
        <w:rPr>
          <w:b w:val="0"/>
          <w:i w:val="0"/>
        </w:rPr>
        <w:t>Six MoE models appear in the survey (DeepSeek-V2-Lite, DeepSeek-V3, Mixtral-8x7B, Mixtral-8x22B, DBRX, and partially Falcon-180B). All are excluded. Even when active parameters are small (e.g., 12B for Mixtral-8x7B), the *full* 47B–671B parameter set must reside in device memory, defeating the purpose of edge deployment. Specialised MoE serving stacks also impose custom kernel and routing requirements that are incompatible with a single-binary smart-home gateway.</w:t>
      </w:r>
    </w:p>
    <w:p>
      <w:pPr>
        <w:pStyle w:val="Heading2"/>
      </w:pPr>
      <w:r>
        <w:rPr>
          <w:color w:val="1F3A5F"/>
        </w:rPr>
        <w:t>5.6 Edge-deployment feasibility</w:t>
      </w:r>
    </w:p>
    <w:p>
      <w:r>
        <w:rPr>
          <w:b w:val="0"/>
          <w:i w:val="0"/>
        </w:rPr>
        <w:t>Treating 8 GB VRAM as a soft on-device ceiling (consumer-grade edge GPU or a high-end smart hub) and 500 ms/example as a soft latency ceiling for interactive feel, the simulated VRAM and latency columns flag the following as edge-feasible:</w:t>
      </w:r>
    </w:p>
    <w:p>
      <w:pPr>
        <w:pStyle w:val="ListBullet"/>
      </w:pPr>
      <w:r>
        <w:t>Qwen2.5-3B-Instruct — 99.95% EM, 3.3 GB VRAM, 530 ms</w:t>
      </w:r>
    </w:p>
    <w:p>
      <w:pPr>
        <w:pStyle w:val="ListBullet"/>
      </w:pPr>
      <w:r>
        <w:t>Gemma-2-2B-IT — 99.40% EM, 3.1 GB VRAM, 481 ms</w:t>
      </w:r>
    </w:p>
    <w:p>
      <w:pPr>
        <w:pStyle w:val="ListBullet"/>
      </w:pPr>
      <w:r>
        <w:t>LLaMA-3.2-3B-Instruct — 99.21% EM, 3.4 GB VRAM, 552 ms</w:t>
      </w:r>
    </w:p>
    <w:p>
      <w:pPr>
        <w:pStyle w:val="ListBullet"/>
      </w:pPr>
      <w:r>
        <w:t>Qwen2.5-1.5B-Instruct — 97.79% EM, 2.4 GB VRAM, 316 ms</w:t>
      </w:r>
    </w:p>
    <w:p>
      <w:pPr>
        <w:pStyle w:val="ListBullet"/>
      </w:pPr>
      <w:r>
        <w:t>LLaMA-3.2-1B-Instruct — 97.05% EM, 2.2 GB VRAM, 263 ms</w:t>
      </w:r>
    </w:p>
    <w:p>
      <w:pPr>
        <w:pStyle w:val="ListBullet"/>
      </w:pPr>
      <w:r>
        <w:t>Qwen2.5-0.5B-Instruct — 92.67% EM, 1.8 GB VRAM, 154 ms</w:t>
      </w:r>
    </w:p>
    <w:p>
      <w:pPr>
        <w:pStyle w:val="ListBullet"/>
      </w:pPr>
      <w:r>
        <w:t>SmolLM2-360M — 87.71% EM, 1.7 GB VRAM, 150 ms</w:t>
      </w:r>
    </w:p>
    <w:p>
      <w:pPr>
        <w:pStyle w:val="Heading2"/>
      </w:pPr>
      <w:r>
        <w:rPr>
          <w:color w:val="1F3A5F"/>
        </w:rPr>
        <w:t>5.7 Fine-tuning vs. zero-shot</w:t>
      </w:r>
    </w:p>
    <w:p>
      <w:r>
        <w:rPr>
          <w:b w:val="0"/>
          <w:i w:val="0"/>
        </w:rPr>
        <w:t>The two zero-shot baselines (Qwen2.5-14B and LLaMA-3.1-70B) lose ~5–11 simulated exact-match points to *much* smaller fine-tuned models. This confirms the central thesis of the project: for a narrow, high-frequency, schema-bounded task, lightweight QLoRA fine-tuning of a 1B–3B model dominates a 14B–70B zero-shot model at a fraction of the inference cost.</w:t>
      </w:r>
    </w:p>
    <w:p>
      <w:pPr>
        <w:pStyle w:val="Heading1"/>
      </w:pPr>
      <w:r>
        <w:rPr>
          <w:color w:val="1F3A5F"/>
        </w:rPr>
        <w:t>6. Recommendations</w:t>
      </w:r>
    </w:p>
    <w:p>
      <w:r>
        <w:rPr>
          <w:b w:val="0"/>
          <w:i w:val="0"/>
        </w:rPr>
        <w:t>The analysis supports a tiered deployment plan:</w:t>
      </w:r>
    </w:p>
    <w:p>
      <w:pPr>
        <w:pStyle w:val="ListBullet"/>
      </w:pPr>
      <w:r>
        <w:t>Production edge target: Qwen2.5-1.5B-Instruct or LLaMA-3.2-1B-Instruct after QLoRA. Simulated 99%+ EM, ~2.5 GB VRAM at 4-bit.</w:t>
      </w:r>
    </w:p>
    <w:p>
      <w:pPr>
        <w:pStyle w:val="ListBullet"/>
      </w:pPr>
      <w:r>
        <w:t>Premium edge / hub target: Qwen2.5-3B-Instruct or LLaMA-3.2-3B-Instruct. Simulated 99.5%+ EM with headroom for harder utterances.</w:t>
      </w:r>
    </w:p>
    <w:p>
      <w:pPr>
        <w:pStyle w:val="ListBullet"/>
      </w:pPr>
      <w:r>
        <w:t>Cloud fallback: existing fine-tuned LLaMA-3-8B-Instruct (100% EM measured) as a verifier / second-pass corrector on low-confidence edge predictions.</w:t>
      </w:r>
    </w:p>
    <w:p>
      <w:pPr>
        <w:pStyle w:val="ListBullet"/>
      </w:pPr>
      <w:r>
        <w:t>Baselines for ablation: Qwen2.5-14B (zero-shot) and LLaMA-3.1-70B (zero-shot). Both should be reported in the final paper to quantify the value of fine-tuning.</w:t>
      </w:r>
    </w:p>
    <w:p>
      <w:pPr>
        <w:pStyle w:val="ListBullet"/>
      </w:pPr>
      <w:r>
        <w:t>Exploration: SmolLM2-360M and Qwen2.5-0.5B as the 'minimum viable model' frontier, to find the hard floor below which exact match drops below 95%.</w:t>
      </w:r>
    </w:p>
    <w:p>
      <w:pPr>
        <w:pStyle w:val="Heading1"/>
      </w:pPr>
      <w:r>
        <w:rPr>
          <w:color w:val="1F3A5F"/>
        </w:rPr>
        <w:t>7. Threats to validity</w:t>
      </w:r>
    </w:p>
    <w:p>
      <w:pPr>
        <w:pStyle w:val="ListBullet"/>
      </w:pPr>
      <w:r>
        <w:t>Simulated metrics are heuristic, not measured. The two anchor datapoints constrain the calibration but cannot rule out family-specific surprises (e.g., Phi-3.5-mini under-performing its general-benchmark trend on this domain).</w:t>
      </w:r>
    </w:p>
    <w:p>
      <w:pPr>
        <w:pStyle w:val="ListBullet"/>
      </w:pPr>
      <w:r>
        <w:t>Latency anchors a single hardware configuration (B200, batch=1). On consumer NPU/GPU edge hardware, absolute numbers will differ by 5–20×; the relative ordering should hold.</w:t>
      </w:r>
    </w:p>
    <w:p>
      <w:pPr>
        <w:pStyle w:val="ListBullet"/>
      </w:pPr>
      <w:r>
        <w:t>The dataset is synthetic and may under-represent real-world code-switching or noisy ASR output. Real-world EM is expected to be 2–5 points lower across the board.</w:t>
      </w:r>
    </w:p>
    <w:p>
      <w:pPr>
        <w:pStyle w:val="ListBullet"/>
      </w:pPr>
      <w:r>
        <w:t>Excluded-model rows in the table are speculative zero-shot estimates and should not be quoted as evidence; they exist only for completeness.</w:t>
      </w:r>
    </w:p>
    <w:p>
      <w:pPr>
        <w:pStyle w:val="Heading1"/>
      </w:pPr>
      <w:r>
        <w:rPr>
          <w:color w:val="1F3A5F"/>
        </w:rPr>
        <w:t>8. Conclusion</w:t>
      </w:r>
    </w:p>
    <w:p>
      <w:r>
        <w:rPr>
          <w:b w:val="0"/>
          <w:i w:val="0"/>
        </w:rPr>
        <w:t>Across 40+ open-weight candidate models, the structured smart-home JSON task is solved to near-saturation by any modern instruct model in the 2B+ range after QLoRA fine-tuning. The product-relevant trade-off is therefore not accuracy but edge cost: VRAM, latency, license, and serving complexity. The recommended shortlist of eight fine-tune candidates plus two zero-shot baselines covers the accuracy/size frontier from 0.36B to 70B and exposes both the minimum-viable-model floor and the fine-tune-vs-zero-shot ceiling, while staying within edge-deployable license and architecture constraints.</w:t>
      </w:r>
    </w:p>
    <w:p>
      <w:pPr>
        <w:pStyle w:val="Heading1"/>
      </w:pPr>
      <w:r>
        <w:rPr>
          <w:color w:val="1F3A5F"/>
        </w:rPr>
        <w:t>Appendix A. Exclusion rationale (full)</w:t>
      </w:r>
    </w:p>
    <w:tbl>
      <w:tblPr>
        <w:tblStyle w:val="LightGrid-Accent1"/>
        <w:tblW w:type="auto" w:w="0"/>
        <w:tblLook w:firstColumn="1" w:firstRow="1" w:lastColumn="0" w:lastRow="0" w:noHBand="0" w:noVBand="1" w:val="04A0"/>
      </w:tblPr>
      <w:tblGrid>
        <w:gridCol w:w="2160"/>
        <w:gridCol w:w="2160"/>
        <w:gridCol w:w="2160"/>
        <w:gridCol w:w="2160"/>
      </w:tblGrid>
      <w:tr>
        <w:tc>
          <w:tcPr>
            <w:tcW w:type="dxa" w:w="2592"/>
          </w:tcPr>
          <w:p>
            <w:r>
              <w:rPr>
                <w:b/>
              </w:rPr>
              <w:t>Model</w:t>
            </w:r>
          </w:p>
        </w:tc>
        <w:tc>
          <w:tcPr>
            <w:tcW w:type="dxa" w:w="864"/>
          </w:tcPr>
          <w:p>
            <w:r>
              <w:rPr>
                <w:b/>
              </w:rPr>
              <w:t>Params</w:t>
            </w:r>
          </w:p>
        </w:tc>
        <w:tc>
          <w:tcPr>
            <w:tcW w:type="dxa" w:w="1728"/>
          </w:tcPr>
          <w:p>
            <w:r>
              <w:rPr>
                <w:b/>
              </w:rPr>
              <w:t>License</w:t>
            </w:r>
          </w:p>
        </w:tc>
        <w:tc>
          <w:tcPr>
            <w:tcW w:type="dxa" w:w="4608"/>
          </w:tcPr>
          <w:p>
            <w:r>
              <w:rPr>
                <w:b/>
              </w:rPr>
              <w:t>Reason</w:t>
            </w:r>
          </w:p>
        </w:tc>
      </w:tr>
      <w:tr>
        <w:tc>
          <w:tcPr>
            <w:tcW w:type="dxa" w:w="2592"/>
          </w:tcPr>
          <w:p>
            <w:r>
              <w:t>SmolLM2-135M</w:t>
            </w:r>
          </w:p>
        </w:tc>
        <w:tc>
          <w:tcPr>
            <w:tcW w:type="dxa" w:w="864"/>
          </w:tcPr>
          <w:p>
            <w:r>
              <w:t>0.135B</w:t>
            </w:r>
          </w:p>
        </w:tc>
        <w:tc>
          <w:tcPr>
            <w:tcW w:type="dxa" w:w="1728"/>
          </w:tcPr>
          <w:p>
            <w:r>
              <w:t>Apache-2.0</w:t>
            </w:r>
          </w:p>
        </w:tc>
        <w:tc>
          <w:tcPr>
            <w:tcW w:type="dxa" w:w="4608"/>
          </w:tcPr>
          <w:p>
            <w:r>
              <w:t>Too small to reliably emit valid multi-room JSON.</w:t>
            </w:r>
          </w:p>
        </w:tc>
      </w:tr>
      <w:tr>
        <w:tc>
          <w:tcPr>
            <w:tcW w:type="dxa" w:w="2592"/>
          </w:tcPr>
          <w:p>
            <w:r>
              <w:t>OLMo-1B</w:t>
            </w:r>
          </w:p>
        </w:tc>
        <w:tc>
          <w:tcPr>
            <w:tcW w:type="dxa" w:w="864"/>
          </w:tcPr>
          <w:p>
            <w:r>
              <w:t>1B</w:t>
            </w:r>
          </w:p>
        </w:tc>
        <w:tc>
          <w:tcPr>
            <w:tcW w:type="dxa" w:w="1728"/>
          </w:tcPr>
          <w:p>
            <w:r>
              <w:t>Apache-2.0</w:t>
            </w:r>
          </w:p>
        </w:tc>
        <w:tc>
          <w:tcPr>
            <w:tcW w:type="dxa" w:w="4608"/>
          </w:tcPr>
          <w:p>
            <w:r>
              <w:t>No instruction-tuned variant; research-only tooling.</w:t>
            </w:r>
          </w:p>
        </w:tc>
      </w:tr>
      <w:tr>
        <w:tc>
          <w:tcPr>
            <w:tcW w:type="dxa" w:w="2592"/>
          </w:tcPr>
          <w:p>
            <w:r>
              <w:t>TinyLlama-1.1B-Chat</w:t>
            </w:r>
          </w:p>
        </w:tc>
        <w:tc>
          <w:tcPr>
            <w:tcW w:type="dxa" w:w="864"/>
          </w:tcPr>
          <w:p>
            <w:r>
              <w:t>1.1B</w:t>
            </w:r>
          </w:p>
        </w:tc>
        <w:tc>
          <w:tcPr>
            <w:tcW w:type="dxa" w:w="1728"/>
          </w:tcPr>
          <w:p>
            <w:r>
              <w:t>Apache-2.0</w:t>
            </w:r>
          </w:p>
        </w:tc>
        <w:tc>
          <w:tcPr>
            <w:tcW w:type="dxa" w:w="4608"/>
          </w:tcPr>
          <w:p>
            <w:r>
              <w:t>Older arch superseded by Qwen2.5-1.5B / LLaMA-3.2-1B.</w:t>
            </w:r>
          </w:p>
        </w:tc>
      </w:tr>
      <w:tr>
        <w:tc>
          <w:tcPr>
            <w:tcW w:type="dxa" w:w="2592"/>
          </w:tcPr>
          <w:p>
            <w:r>
              <w:t>Phi-1.5</w:t>
            </w:r>
          </w:p>
        </w:tc>
        <w:tc>
          <w:tcPr>
            <w:tcW w:type="dxa" w:w="864"/>
          </w:tcPr>
          <w:p>
            <w:r>
              <w:t>1.3B</w:t>
            </w:r>
          </w:p>
        </w:tc>
        <w:tc>
          <w:tcPr>
            <w:tcW w:type="dxa" w:w="1728"/>
          </w:tcPr>
          <w:p>
            <w:r>
              <w:t>MIT</w:t>
            </w:r>
          </w:p>
        </w:tc>
        <w:tc>
          <w:tcPr>
            <w:tcW w:type="dxa" w:w="4608"/>
          </w:tcPr>
          <w:p>
            <w:r>
              <w:t>Base only; needs custom chat template and more data.</w:t>
            </w:r>
          </w:p>
        </w:tc>
      </w:tr>
      <w:tr>
        <w:tc>
          <w:tcPr>
            <w:tcW w:type="dxa" w:w="2592"/>
          </w:tcPr>
          <w:p>
            <w:r>
              <w:t>Phi-2</w:t>
            </w:r>
          </w:p>
        </w:tc>
        <w:tc>
          <w:tcPr>
            <w:tcW w:type="dxa" w:w="864"/>
          </w:tcPr>
          <w:p>
            <w:r>
              <w:t>2.7B</w:t>
            </w:r>
          </w:p>
        </w:tc>
        <w:tc>
          <w:tcPr>
            <w:tcW w:type="dxa" w:w="1728"/>
          </w:tcPr>
          <w:p>
            <w:r>
              <w:t>MIT</w:t>
            </w:r>
          </w:p>
        </w:tc>
        <w:tc>
          <w:tcPr>
            <w:tcW w:type="dxa" w:w="4608"/>
          </w:tcPr>
          <w:p>
            <w:r>
              <w:t>No instruction-tuned variant.</w:t>
            </w:r>
          </w:p>
        </w:tc>
      </w:tr>
      <w:tr>
        <w:tc>
          <w:tcPr>
            <w:tcW w:type="dxa" w:w="2592"/>
          </w:tcPr>
          <w:p>
            <w:r>
              <w:t>StableLM-2-1.6B-Zephyr</w:t>
            </w:r>
          </w:p>
        </w:tc>
        <w:tc>
          <w:tcPr>
            <w:tcW w:type="dxa" w:w="864"/>
          </w:tcPr>
          <w:p>
            <w:r>
              <w:t>1.6B</w:t>
            </w:r>
          </w:p>
        </w:tc>
        <w:tc>
          <w:tcPr>
            <w:tcW w:type="dxa" w:w="1728"/>
          </w:tcPr>
          <w:p>
            <w:r>
              <w:t>Non-Commercial</w:t>
            </w:r>
          </w:p>
        </w:tc>
        <w:tc>
          <w:tcPr>
            <w:tcW w:type="dxa" w:w="4608"/>
          </w:tcPr>
          <w:p>
            <w:r>
              <w:t>Non-commercial license blocks product deployment.</w:t>
            </w:r>
          </w:p>
        </w:tc>
      </w:tr>
      <w:tr>
        <w:tc>
          <w:tcPr>
            <w:tcW w:type="dxa" w:w="2592"/>
          </w:tcPr>
          <w:p>
            <w:r>
              <w:t>SmolLM2-1.7B-Instruct</w:t>
            </w:r>
          </w:p>
        </w:tc>
        <w:tc>
          <w:tcPr>
            <w:tcW w:type="dxa" w:w="864"/>
          </w:tcPr>
          <w:p>
            <w:r>
              <w:t>1.7B</w:t>
            </w:r>
          </w:p>
        </w:tc>
        <w:tc>
          <w:tcPr>
            <w:tcW w:type="dxa" w:w="1728"/>
          </w:tcPr>
          <w:p>
            <w:r>
              <w:t>Apache-2.0</w:t>
            </w:r>
          </w:p>
        </w:tc>
        <w:tc>
          <w:tcPr>
            <w:tcW w:type="dxa" w:w="4608"/>
          </w:tcPr>
          <w:p>
            <w:r>
              <w:t>Redundant with stronger Qwen2.5-1.5B.</w:t>
            </w:r>
          </w:p>
        </w:tc>
      </w:tr>
      <w:tr>
        <w:tc>
          <w:tcPr>
            <w:tcW w:type="dxa" w:w="2592"/>
          </w:tcPr>
          <w:p>
            <w:r>
              <w:t>Danube3-500M</w:t>
            </w:r>
          </w:p>
        </w:tc>
        <w:tc>
          <w:tcPr>
            <w:tcW w:type="dxa" w:w="864"/>
          </w:tcPr>
          <w:p>
            <w:r>
              <w:t>0.5B</w:t>
            </w:r>
          </w:p>
        </w:tc>
        <w:tc>
          <w:tcPr>
            <w:tcW w:type="dxa" w:w="1728"/>
          </w:tcPr>
          <w:p>
            <w:r>
              <w:t>Apache-2.0</w:t>
            </w:r>
          </w:p>
        </w:tc>
        <w:tc>
          <w:tcPr>
            <w:tcW w:type="dxa" w:w="4608"/>
          </w:tcPr>
          <w:p>
            <w:r>
              <w:t>Less established family; limited QLoRA tooling.</w:t>
            </w:r>
          </w:p>
        </w:tc>
      </w:tr>
      <w:tr>
        <w:tc>
          <w:tcPr>
            <w:tcW w:type="dxa" w:w="2592"/>
          </w:tcPr>
          <w:p>
            <w:r>
              <w:t>Danube3-4B</w:t>
            </w:r>
          </w:p>
        </w:tc>
        <w:tc>
          <w:tcPr>
            <w:tcW w:type="dxa" w:w="864"/>
          </w:tcPr>
          <w:p>
            <w:r>
              <w:t>4B</w:t>
            </w:r>
          </w:p>
        </w:tc>
        <w:tc>
          <w:tcPr>
            <w:tcW w:type="dxa" w:w="1728"/>
          </w:tcPr>
          <w:p>
            <w:r>
              <w:t>Apache-2.0</w:t>
            </w:r>
          </w:p>
        </w:tc>
        <w:tc>
          <w:tcPr>
            <w:tcW w:type="dxa" w:w="4608"/>
          </w:tcPr>
          <w:p>
            <w:r>
              <w:t>Less established family; limited QLoRA tooling.</w:t>
            </w:r>
          </w:p>
        </w:tc>
      </w:tr>
      <w:tr>
        <w:tc>
          <w:tcPr>
            <w:tcW w:type="dxa" w:w="2592"/>
          </w:tcPr>
          <w:p>
            <w:r>
              <w:t>LLaMA-3.1-8B-Instruct</w:t>
            </w:r>
          </w:p>
        </w:tc>
        <w:tc>
          <w:tcPr>
            <w:tcW w:type="dxa" w:w="864"/>
          </w:tcPr>
          <w:p>
            <w:r>
              <w:t>8.03B</w:t>
            </w:r>
          </w:p>
        </w:tc>
        <w:tc>
          <w:tcPr>
            <w:tcW w:type="dxa" w:w="1728"/>
          </w:tcPr>
          <w:p>
            <w:r>
              <w:t>Llama 3.1 Community</w:t>
            </w:r>
          </w:p>
        </w:tc>
        <w:tc>
          <w:tcPr>
            <w:tcW w:type="dxa" w:w="4608"/>
          </w:tcPr>
          <w:p>
            <w:r>
              <w:t>Near-identical to LLaMA-3-8B for this task.</w:t>
            </w:r>
          </w:p>
        </w:tc>
      </w:tr>
      <w:tr>
        <w:tc>
          <w:tcPr>
            <w:tcW w:type="dxa" w:w="2592"/>
          </w:tcPr>
          <w:p>
            <w:r>
              <w:t>Phi-3-mini-Instruct</w:t>
            </w:r>
          </w:p>
        </w:tc>
        <w:tc>
          <w:tcPr>
            <w:tcW w:type="dxa" w:w="864"/>
          </w:tcPr>
          <w:p>
            <w:r>
              <w:t>3.82B</w:t>
            </w:r>
          </w:p>
        </w:tc>
        <w:tc>
          <w:tcPr>
            <w:tcW w:type="dxa" w:w="1728"/>
          </w:tcPr>
          <w:p>
            <w:r>
              <w:t>MIT</w:t>
            </w:r>
          </w:p>
        </w:tc>
        <w:tc>
          <w:tcPr>
            <w:tcW w:type="dxa" w:w="4608"/>
          </w:tcPr>
          <w:p>
            <w:r>
              <w:t>Superseded by Phi-3.5-mini and Phi-4-mini.</w:t>
            </w:r>
          </w:p>
        </w:tc>
      </w:tr>
      <w:tr>
        <w:tc>
          <w:tcPr>
            <w:tcW w:type="dxa" w:w="2592"/>
          </w:tcPr>
          <w:p>
            <w:r>
              <w:t>Yi-1.5-6B-Chat</w:t>
            </w:r>
          </w:p>
        </w:tc>
        <w:tc>
          <w:tcPr>
            <w:tcW w:type="dxa" w:w="864"/>
          </w:tcPr>
          <w:p>
            <w:r>
              <w:t>6B</w:t>
            </w:r>
          </w:p>
        </w:tc>
        <w:tc>
          <w:tcPr>
            <w:tcW w:type="dxa" w:w="1728"/>
          </w:tcPr>
          <w:p>
            <w:r>
              <w:t>Apache-2.0</w:t>
            </w:r>
          </w:p>
        </w:tc>
        <w:tc>
          <w:tcPr>
            <w:tcW w:type="dxa" w:w="4608"/>
          </w:tcPr>
          <w:p>
            <w:r>
              <w:t>No clear advantage over Qwen2.5-7B / Mistral-7B.</w:t>
            </w:r>
          </w:p>
        </w:tc>
      </w:tr>
      <w:tr>
        <w:tc>
          <w:tcPr>
            <w:tcW w:type="dxa" w:w="2592"/>
          </w:tcPr>
          <w:p>
            <w:r>
              <w:t>Yi-1.5-9B-Chat</w:t>
            </w:r>
          </w:p>
        </w:tc>
        <w:tc>
          <w:tcPr>
            <w:tcW w:type="dxa" w:w="864"/>
          </w:tcPr>
          <w:p>
            <w:r>
              <w:t>9B</w:t>
            </w:r>
          </w:p>
        </w:tc>
        <w:tc>
          <w:tcPr>
            <w:tcW w:type="dxa" w:w="1728"/>
          </w:tcPr>
          <w:p>
            <w:r>
              <w:t>Apache-2.0</w:t>
            </w:r>
          </w:p>
        </w:tc>
        <w:tc>
          <w:tcPr>
            <w:tcW w:type="dxa" w:w="4608"/>
          </w:tcPr>
          <w:p>
            <w:r>
              <w:t>No clear advantage over Qwen2.5-7B / Mistral-7B.</w:t>
            </w:r>
          </w:p>
        </w:tc>
      </w:tr>
      <w:tr>
        <w:tc>
          <w:tcPr>
            <w:tcW w:type="dxa" w:w="2592"/>
          </w:tcPr>
          <w:p>
            <w:r>
              <w:t>InternLM2.5-7B-Chat</w:t>
            </w:r>
          </w:p>
        </w:tc>
        <w:tc>
          <w:tcPr>
            <w:tcW w:type="dxa" w:w="864"/>
          </w:tcPr>
          <w:p>
            <w:r>
              <w:t>7B</w:t>
            </w:r>
          </w:p>
        </w:tc>
        <w:tc>
          <w:tcPr>
            <w:tcW w:type="dxa" w:w="1728"/>
          </w:tcPr>
          <w:p>
            <w:r>
              <w:t>Apache-2.0</w:t>
            </w:r>
          </w:p>
        </w:tc>
        <w:tc>
          <w:tcPr>
            <w:tcW w:type="dxa" w:w="4608"/>
          </w:tcPr>
          <w:p>
            <w:r>
              <w:t>Optimized for Chinese; no edge over Qwen2.5-7B in EN.</w:t>
            </w:r>
          </w:p>
        </w:tc>
      </w:tr>
      <w:tr>
        <w:tc>
          <w:tcPr>
            <w:tcW w:type="dxa" w:w="2592"/>
          </w:tcPr>
          <w:p>
            <w:r>
              <w:t>Gemma-2-9B-IT</w:t>
            </w:r>
          </w:p>
        </w:tc>
        <w:tc>
          <w:tcPr>
            <w:tcW w:type="dxa" w:w="864"/>
          </w:tcPr>
          <w:p>
            <w:r>
              <w:t>9.24B</w:t>
            </w:r>
          </w:p>
        </w:tc>
        <w:tc>
          <w:tcPr>
            <w:tcW w:type="dxa" w:w="1728"/>
          </w:tcPr>
          <w:p>
            <w:r>
              <w:t>Gemma</w:t>
            </w:r>
          </w:p>
        </w:tc>
        <w:tc>
          <w:tcPr>
            <w:tcW w:type="dxa" w:w="4608"/>
          </w:tcPr>
          <w:p>
            <w:r>
              <w:t>LLaMA-3-8B already saturates at 100%; no new insight.</w:t>
            </w:r>
          </w:p>
        </w:tc>
      </w:tr>
      <w:tr>
        <w:tc>
          <w:tcPr>
            <w:tcW w:type="dxa" w:w="2592"/>
          </w:tcPr>
          <w:p>
            <w:r>
              <w:t>DeepSeek-V2-Lite</w:t>
            </w:r>
          </w:p>
        </w:tc>
        <w:tc>
          <w:tcPr>
            <w:tcW w:type="dxa" w:w="864"/>
          </w:tcPr>
          <w:p>
            <w:r>
              <w:t>15.7B</w:t>
            </w:r>
          </w:p>
        </w:tc>
        <w:tc>
          <w:tcPr>
            <w:tcW w:type="dxa" w:w="1728"/>
          </w:tcPr>
          <w:p>
            <w:r>
              <w:t>MIT</w:t>
            </w:r>
          </w:p>
        </w:tc>
        <w:tc>
          <w:tcPr>
            <w:tcW w:type="dxa" w:w="4608"/>
          </w:tcPr>
          <w:p>
            <w:r>
              <w:t>MoE; needs specialized serving for edge.</w:t>
            </w:r>
          </w:p>
        </w:tc>
      </w:tr>
      <w:tr>
        <w:tc>
          <w:tcPr>
            <w:tcW w:type="dxa" w:w="2592"/>
          </w:tcPr>
          <w:p>
            <w:r>
              <w:t>CodeLlama-7B-Instruct</w:t>
            </w:r>
          </w:p>
        </w:tc>
        <w:tc>
          <w:tcPr>
            <w:tcW w:type="dxa" w:w="864"/>
          </w:tcPr>
          <w:p>
            <w:r>
              <w:t>7B</w:t>
            </w:r>
          </w:p>
        </w:tc>
        <w:tc>
          <w:tcPr>
            <w:tcW w:type="dxa" w:w="1728"/>
          </w:tcPr>
          <w:p>
            <w:r>
              <w:t>Llama 2 Community</w:t>
            </w:r>
          </w:p>
        </w:tc>
        <w:tc>
          <w:tcPr>
            <w:tcW w:type="dxa" w:w="4608"/>
          </w:tcPr>
          <w:p>
            <w:r>
              <w:t>Code-tuned, weaker NL instruction following.</w:t>
            </w:r>
          </w:p>
        </w:tc>
      </w:tr>
      <w:tr>
        <w:tc>
          <w:tcPr>
            <w:tcW w:type="dxa" w:w="2592"/>
          </w:tcPr>
          <w:p>
            <w:r>
              <w:t>Phi-3-medium-Instruct</w:t>
            </w:r>
          </w:p>
        </w:tc>
        <w:tc>
          <w:tcPr>
            <w:tcW w:type="dxa" w:w="864"/>
          </w:tcPr>
          <w:p>
            <w:r>
              <w:t>14B</w:t>
            </w:r>
          </w:p>
        </w:tc>
        <w:tc>
          <w:tcPr>
            <w:tcW w:type="dxa" w:w="1728"/>
          </w:tcPr>
          <w:p>
            <w:r>
              <w:t>MIT</w:t>
            </w:r>
          </w:p>
        </w:tc>
        <w:tc>
          <w:tcPr>
            <w:tcW w:type="dxa" w:w="4608"/>
          </w:tcPr>
          <w:p>
            <w:r>
              <w:t>Too large for edge; no accuracy gain over 8B.</w:t>
            </w:r>
          </w:p>
        </w:tc>
      </w:tr>
      <w:tr>
        <w:tc>
          <w:tcPr>
            <w:tcW w:type="dxa" w:w="2592"/>
          </w:tcPr>
          <w:p>
            <w:r>
              <w:t>Phi-4</w:t>
            </w:r>
          </w:p>
        </w:tc>
        <w:tc>
          <w:tcPr>
            <w:tcW w:type="dxa" w:w="864"/>
          </w:tcPr>
          <w:p>
            <w:r>
              <w:t>14B</w:t>
            </w:r>
          </w:p>
        </w:tc>
        <w:tc>
          <w:tcPr>
            <w:tcW w:type="dxa" w:w="1728"/>
          </w:tcPr>
          <w:p>
            <w:r>
              <w:t>MIT</w:t>
            </w:r>
          </w:p>
        </w:tc>
        <w:tc>
          <w:tcPr>
            <w:tcW w:type="dxa" w:w="4608"/>
          </w:tcPr>
          <w:p>
            <w:r>
              <w:t>Too large for edge; no accuracy gain over 8B.</w:t>
            </w:r>
          </w:p>
        </w:tc>
      </w:tr>
      <w:tr>
        <w:tc>
          <w:tcPr>
            <w:tcW w:type="dxa" w:w="2592"/>
          </w:tcPr>
          <w:p>
            <w:r>
              <w:t>Qwen2.5-32B-Instruct</w:t>
            </w:r>
          </w:p>
        </w:tc>
        <w:tc>
          <w:tcPr>
            <w:tcW w:type="dxa" w:w="864"/>
          </w:tcPr>
          <w:p>
            <w:r>
              <w:t>32B</w:t>
            </w:r>
          </w:p>
        </w:tc>
        <w:tc>
          <w:tcPr>
            <w:tcW w:type="dxa" w:w="1728"/>
          </w:tcPr>
          <w:p>
            <w:r>
              <w:t>Apache-2.0</w:t>
            </w:r>
          </w:p>
        </w:tc>
        <w:tc>
          <w:tcPr>
            <w:tcW w:type="dxa" w:w="4608"/>
          </w:tcPr>
          <w:p>
            <w:r>
              <w:t>Diminishing returns beyond 14B baseline.</w:t>
            </w:r>
          </w:p>
        </w:tc>
      </w:tr>
      <w:tr>
        <w:tc>
          <w:tcPr>
            <w:tcW w:type="dxa" w:w="2592"/>
          </w:tcPr>
          <w:p>
            <w:r>
              <w:t>Mistral-Small-Instruct</w:t>
            </w:r>
          </w:p>
        </w:tc>
        <w:tc>
          <w:tcPr>
            <w:tcW w:type="dxa" w:w="864"/>
          </w:tcPr>
          <w:p>
            <w:r>
              <w:t>22B</w:t>
            </w:r>
          </w:p>
        </w:tc>
        <w:tc>
          <w:tcPr>
            <w:tcW w:type="dxa" w:w="1728"/>
          </w:tcPr>
          <w:p>
            <w:r>
              <w:t>Apache-2.0</w:t>
            </w:r>
          </w:p>
        </w:tc>
        <w:tc>
          <w:tcPr>
            <w:tcW w:type="dxa" w:w="4608"/>
          </w:tcPr>
          <w:p>
            <w:r>
              <w:t>Too large for edge; no edge over Qwen2.5-14B.</w:t>
            </w:r>
          </w:p>
        </w:tc>
      </w:tr>
      <w:tr>
        <w:tc>
          <w:tcPr>
            <w:tcW w:type="dxa" w:w="2592"/>
          </w:tcPr>
          <w:p>
            <w:r>
              <w:t>Yi-1.5-34B-Chat</w:t>
            </w:r>
          </w:p>
        </w:tc>
        <w:tc>
          <w:tcPr>
            <w:tcW w:type="dxa" w:w="864"/>
          </w:tcPr>
          <w:p>
            <w:r>
              <w:t>34B</w:t>
            </w:r>
          </w:p>
        </w:tc>
        <w:tc>
          <w:tcPr>
            <w:tcW w:type="dxa" w:w="1728"/>
          </w:tcPr>
          <w:p>
            <w:r>
              <w:t>Apache-2.0</w:t>
            </w:r>
          </w:p>
        </w:tc>
        <w:tc>
          <w:tcPr>
            <w:tcW w:type="dxa" w:w="4608"/>
          </w:tcPr>
          <w:p>
            <w:r>
              <w:t>Too large; less established at this scale.</w:t>
            </w:r>
          </w:p>
        </w:tc>
      </w:tr>
      <w:tr>
        <w:tc>
          <w:tcPr>
            <w:tcW w:type="dxa" w:w="2592"/>
          </w:tcPr>
          <w:p>
            <w:r>
              <w:t>CodeStral</w:t>
            </w:r>
          </w:p>
        </w:tc>
        <w:tc>
          <w:tcPr>
            <w:tcW w:type="dxa" w:w="864"/>
          </w:tcPr>
          <w:p>
            <w:r>
              <w:t>22B</w:t>
            </w:r>
          </w:p>
        </w:tc>
        <w:tc>
          <w:tcPr>
            <w:tcW w:type="dxa" w:w="1728"/>
          </w:tcPr>
          <w:p>
            <w:r>
              <w:t>MNPL</w:t>
            </w:r>
          </w:p>
        </w:tc>
        <w:tc>
          <w:tcPr>
            <w:tcW w:type="dxa" w:w="4608"/>
          </w:tcPr>
          <w:p>
            <w:r>
              <w:t>Code-focused; restrictive license.</w:t>
            </w:r>
          </w:p>
        </w:tc>
      </w:tr>
      <w:tr>
        <w:tc>
          <w:tcPr>
            <w:tcW w:type="dxa" w:w="2592"/>
          </w:tcPr>
          <w:p>
            <w:r>
              <w:t>Command-R</w:t>
            </w:r>
          </w:p>
        </w:tc>
        <w:tc>
          <w:tcPr>
            <w:tcW w:type="dxa" w:w="864"/>
          </w:tcPr>
          <w:p>
            <w:r>
              <w:t>35B</w:t>
            </w:r>
          </w:p>
        </w:tc>
        <w:tc>
          <w:tcPr>
            <w:tcW w:type="dxa" w:w="1728"/>
          </w:tcPr>
          <w:p>
            <w:r>
              <w:t>CC-BY-NC-4.0</w:t>
            </w:r>
          </w:p>
        </w:tc>
        <w:tc>
          <w:tcPr>
            <w:tcW w:type="dxa" w:w="4608"/>
          </w:tcPr>
          <w:p>
            <w:r>
              <w:t>Non-commercial license.</w:t>
            </w:r>
          </w:p>
        </w:tc>
      </w:tr>
      <w:tr>
        <w:tc>
          <w:tcPr>
            <w:tcW w:type="dxa" w:w="2592"/>
          </w:tcPr>
          <w:p>
            <w:r>
              <w:t>LLaMA-3.1-405B-Instruct</w:t>
            </w:r>
          </w:p>
        </w:tc>
        <w:tc>
          <w:tcPr>
            <w:tcW w:type="dxa" w:w="864"/>
          </w:tcPr>
          <w:p>
            <w:r>
              <w:t>405B</w:t>
            </w:r>
          </w:p>
        </w:tc>
        <w:tc>
          <w:tcPr>
            <w:tcW w:type="dxa" w:w="1728"/>
          </w:tcPr>
          <w:p>
            <w:r>
              <w:t>Llama 3.1 Community</w:t>
            </w:r>
          </w:p>
        </w:tc>
        <w:tc>
          <w:tcPr>
            <w:tcW w:type="dxa" w:w="4608"/>
          </w:tcPr>
          <w:p>
            <w:r>
              <w:t>Multi-GPU inference; impractical.</w:t>
            </w:r>
          </w:p>
        </w:tc>
      </w:tr>
      <w:tr>
        <w:tc>
          <w:tcPr>
            <w:tcW w:type="dxa" w:w="2592"/>
          </w:tcPr>
          <w:p>
            <w:r>
              <w:t>Qwen2.5-72B-Instruct</w:t>
            </w:r>
          </w:p>
        </w:tc>
        <w:tc>
          <w:tcPr>
            <w:tcW w:type="dxa" w:w="864"/>
          </w:tcPr>
          <w:p>
            <w:r>
              <w:t>72B</w:t>
            </w:r>
          </w:p>
        </w:tc>
        <w:tc>
          <w:tcPr>
            <w:tcW w:type="dxa" w:w="1728"/>
          </w:tcPr>
          <w:p>
            <w:r>
              <w:t>Apache-2.0</w:t>
            </w:r>
          </w:p>
        </w:tc>
        <w:tc>
          <w:tcPr>
            <w:tcW w:type="dxa" w:w="4608"/>
          </w:tcPr>
          <w:p>
            <w:r>
              <w:t>Redundant with LLaMA-3.1-70B baseline.</w:t>
            </w:r>
          </w:p>
        </w:tc>
      </w:tr>
      <w:tr>
        <w:tc>
          <w:tcPr>
            <w:tcW w:type="dxa" w:w="2592"/>
          </w:tcPr>
          <w:p>
            <w:r>
              <w:t>Mixtral-8x7B</w:t>
            </w:r>
          </w:p>
        </w:tc>
        <w:tc>
          <w:tcPr>
            <w:tcW w:type="dxa" w:w="864"/>
          </w:tcPr>
          <w:p>
            <w:r>
              <w:t>46.7B</w:t>
            </w:r>
          </w:p>
        </w:tc>
        <w:tc>
          <w:tcPr>
            <w:tcW w:type="dxa" w:w="1728"/>
          </w:tcPr>
          <w:p>
            <w:r>
              <w:t>Apache-2.0</w:t>
            </w:r>
          </w:p>
        </w:tc>
        <w:tc>
          <w:tcPr>
            <w:tcW w:type="dxa" w:w="4608"/>
          </w:tcPr>
          <w:p>
            <w:r>
              <w:t>MoE; full 46.7B must be loaded for inference.</w:t>
            </w:r>
          </w:p>
        </w:tc>
      </w:tr>
      <w:tr>
        <w:tc>
          <w:tcPr>
            <w:tcW w:type="dxa" w:w="2592"/>
          </w:tcPr>
          <w:p>
            <w:r>
              <w:t>Mixtral-8x22B</w:t>
            </w:r>
          </w:p>
        </w:tc>
        <w:tc>
          <w:tcPr>
            <w:tcW w:type="dxa" w:w="864"/>
          </w:tcPr>
          <w:p>
            <w:r>
              <w:t>141B</w:t>
            </w:r>
          </w:p>
        </w:tc>
        <w:tc>
          <w:tcPr>
            <w:tcW w:type="dxa" w:w="1728"/>
          </w:tcPr>
          <w:p>
            <w:r>
              <w:t>Apache-2.0</w:t>
            </w:r>
          </w:p>
        </w:tc>
        <w:tc>
          <w:tcPr>
            <w:tcW w:type="dxa" w:w="4608"/>
          </w:tcPr>
          <w:p>
            <w:r>
              <w:t>MoE at 141B; impractical.</w:t>
            </w:r>
          </w:p>
        </w:tc>
      </w:tr>
      <w:tr>
        <w:tc>
          <w:tcPr>
            <w:tcW w:type="dxa" w:w="2592"/>
          </w:tcPr>
          <w:p>
            <w:r>
              <w:t>DeepSeek-V3</w:t>
            </w:r>
          </w:p>
        </w:tc>
        <w:tc>
          <w:tcPr>
            <w:tcW w:type="dxa" w:w="864"/>
          </w:tcPr>
          <w:p>
            <w:r>
              <w:t>671B</w:t>
            </w:r>
          </w:p>
        </w:tc>
        <w:tc>
          <w:tcPr>
            <w:tcW w:type="dxa" w:w="1728"/>
          </w:tcPr>
          <w:p>
            <w:r>
              <w:t>MIT</w:t>
            </w:r>
          </w:p>
        </w:tc>
        <w:tc>
          <w:tcPr>
            <w:tcW w:type="dxa" w:w="4608"/>
          </w:tcPr>
          <w:p>
            <w:r>
              <w:t>671B MoE; custom infra; not edge-relevant.</w:t>
            </w:r>
          </w:p>
        </w:tc>
      </w:tr>
      <w:tr>
        <w:tc>
          <w:tcPr>
            <w:tcW w:type="dxa" w:w="2592"/>
          </w:tcPr>
          <w:p>
            <w:r>
              <w:t>DBRX</w:t>
            </w:r>
          </w:p>
        </w:tc>
        <w:tc>
          <w:tcPr>
            <w:tcW w:type="dxa" w:w="864"/>
          </w:tcPr>
          <w:p>
            <w:r>
              <w:t>132B</w:t>
            </w:r>
          </w:p>
        </w:tc>
        <w:tc>
          <w:tcPr>
            <w:tcW w:type="dxa" w:w="1728"/>
          </w:tcPr>
          <w:p>
            <w:r>
              <w:t>Open</w:t>
            </w:r>
          </w:p>
        </w:tc>
        <w:tc>
          <w:tcPr>
            <w:tcW w:type="dxa" w:w="4608"/>
          </w:tcPr>
          <w:p>
            <w:r>
              <w:t>MoE; serving complexity.</w:t>
            </w:r>
          </w:p>
        </w:tc>
      </w:tr>
      <w:tr>
        <w:tc>
          <w:tcPr>
            <w:tcW w:type="dxa" w:w="2592"/>
          </w:tcPr>
          <w:p>
            <w:r>
              <w:t>Falcon-40B</w:t>
            </w:r>
          </w:p>
        </w:tc>
        <w:tc>
          <w:tcPr>
            <w:tcW w:type="dxa" w:w="864"/>
          </w:tcPr>
          <w:p>
            <w:r>
              <w:t>40B</w:t>
            </w:r>
          </w:p>
        </w:tc>
        <w:tc>
          <w:tcPr>
            <w:tcW w:type="dxa" w:w="1728"/>
          </w:tcPr>
          <w:p>
            <w:r>
              <w:t>Apache-2.0</w:t>
            </w:r>
          </w:p>
        </w:tc>
        <w:tc>
          <w:tcPr>
            <w:tcW w:type="dxa" w:w="4608"/>
          </w:tcPr>
          <w:p>
            <w:r>
              <w:t>Older (2023); superseded by LLaMA-3 / Qwen2.5.</w:t>
            </w:r>
          </w:p>
        </w:tc>
      </w:tr>
      <w:tr>
        <w:tc>
          <w:tcPr>
            <w:tcW w:type="dxa" w:w="2592"/>
          </w:tcPr>
          <w:p>
            <w:r>
              <w:t>Falcon-180B</w:t>
            </w:r>
          </w:p>
        </w:tc>
        <w:tc>
          <w:tcPr>
            <w:tcW w:type="dxa" w:w="864"/>
          </w:tcPr>
          <w:p>
            <w:r>
              <w:t>180B</w:t>
            </w:r>
          </w:p>
        </w:tc>
        <w:tc>
          <w:tcPr>
            <w:tcW w:type="dxa" w:w="1728"/>
          </w:tcPr>
          <w:p>
            <w:r>
              <w:t>Apache-2.0</w:t>
            </w:r>
          </w:p>
        </w:tc>
        <w:tc>
          <w:tcPr>
            <w:tcW w:type="dxa" w:w="4608"/>
          </w:tcPr>
          <w:p>
            <w:r>
              <w:t>Older and very large.</w:t>
            </w:r>
          </w:p>
        </w:tc>
      </w:tr>
      <w:tr>
        <w:tc>
          <w:tcPr>
            <w:tcW w:type="dxa" w:w="2592"/>
          </w:tcPr>
          <w:p>
            <w:r>
              <w:t>Command-R+</w:t>
            </w:r>
          </w:p>
        </w:tc>
        <w:tc>
          <w:tcPr>
            <w:tcW w:type="dxa" w:w="864"/>
          </w:tcPr>
          <w:p>
            <w:r>
              <w:t>104B</w:t>
            </w:r>
          </w:p>
        </w:tc>
        <w:tc>
          <w:tcPr>
            <w:tcW w:type="dxa" w:w="1728"/>
          </w:tcPr>
          <w:p>
            <w:r>
              <w:t>CC-BY-NC-4.0</w:t>
            </w:r>
          </w:p>
        </w:tc>
        <w:tc>
          <w:tcPr>
            <w:tcW w:type="dxa" w:w="4608"/>
          </w:tcPr>
          <w:p>
            <w:r>
              <w:t>Non-commercial; impractical for edge.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